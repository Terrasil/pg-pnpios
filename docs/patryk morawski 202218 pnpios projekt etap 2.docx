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8720" w14:textId="77777777" w:rsidR="009B784A" w:rsidRPr="005541F0" w:rsidRDefault="00000000">
      <w:pPr>
        <w:pStyle w:val="CustomTitle"/>
        <w:rPr>
          <w:lang w:val="pl-PL"/>
        </w:rPr>
      </w:pPr>
      <w:r w:rsidRPr="005541F0">
        <w:rPr>
          <w:sz w:val="28"/>
          <w:lang w:val="pl-PL"/>
        </w:rPr>
        <w:t>Etap 2 - Projekt API i model danych</w:t>
      </w:r>
    </w:p>
    <w:p w14:paraId="7B468E38" w14:textId="388CF2D8" w:rsidR="009B784A" w:rsidRPr="005541F0" w:rsidRDefault="00000000" w:rsidP="005541F0">
      <w:pPr>
        <w:pStyle w:val="Nagwek1"/>
        <w:numPr>
          <w:ilvl w:val="0"/>
          <w:numId w:val="10"/>
        </w:numPr>
        <w:spacing w:before="160" w:after="80"/>
        <w:rPr>
          <w:sz w:val="24"/>
          <w:lang w:val="pl-PL"/>
        </w:rPr>
      </w:pPr>
      <w:r w:rsidRPr="005541F0">
        <w:rPr>
          <w:sz w:val="24"/>
          <w:lang w:val="pl-PL"/>
        </w:rPr>
        <w:t xml:space="preserve">Lista </w:t>
      </w:r>
      <w:proofErr w:type="spellStart"/>
      <w:r w:rsidRPr="005541F0">
        <w:rPr>
          <w:sz w:val="24"/>
          <w:lang w:val="pl-PL"/>
        </w:rPr>
        <w:t>endpointów</w:t>
      </w:r>
      <w:proofErr w:type="spellEnd"/>
      <w:r w:rsidRPr="005541F0">
        <w:rPr>
          <w:sz w:val="24"/>
          <w:lang w:val="pl-PL"/>
        </w:rPr>
        <w:t>, z których będzie korzystać aplikacja</w:t>
      </w:r>
    </w:p>
    <w:p w14:paraId="5CCAF201" w14:textId="3AB4BC89" w:rsidR="009B784A" w:rsidRPr="005541F0" w:rsidRDefault="005541F0" w:rsidP="005541F0">
      <w:pPr>
        <w:rPr>
          <w:lang w:val="pl-PL"/>
        </w:rPr>
      </w:pPr>
      <w:r w:rsidRPr="005541F0">
        <w:rPr>
          <w:lang w:val="pl-PL"/>
        </w:rPr>
        <w:t xml:space="preserve">Tabela poniżej przedstawia </w:t>
      </w:r>
      <w:proofErr w:type="spellStart"/>
      <w:r w:rsidRPr="005541F0">
        <w:rPr>
          <w:lang w:val="pl-PL"/>
        </w:rPr>
        <w:t>endpointy</w:t>
      </w:r>
      <w:proofErr w:type="spellEnd"/>
      <w:r w:rsidRPr="005541F0">
        <w:rPr>
          <w:lang w:val="pl-PL"/>
        </w:rPr>
        <w:t xml:space="preserve"> udostępnione przez </w:t>
      </w:r>
      <w:proofErr w:type="spellStart"/>
      <w:r w:rsidRPr="005541F0">
        <w:rPr>
          <w:lang w:val="pl-PL"/>
        </w:rPr>
        <w:t>backend</w:t>
      </w:r>
      <w:proofErr w:type="spellEnd"/>
      <w:r w:rsidRPr="005541F0">
        <w:rPr>
          <w:lang w:val="pl-PL"/>
        </w:rPr>
        <w:t xml:space="preserve"> i przewidziane do wykorzystania w aplikacji mobilnej. W kolumnach </w:t>
      </w:r>
      <w:proofErr w:type="spellStart"/>
      <w:r w:rsidRPr="005541F0">
        <w:rPr>
          <w:lang w:val="pl-PL"/>
        </w:rPr>
        <w:t>Request</w:t>
      </w:r>
      <w:proofErr w:type="spellEnd"/>
      <w:r w:rsidRPr="005541F0">
        <w:rPr>
          <w:lang w:val="pl-PL"/>
        </w:rPr>
        <w:t xml:space="preserve"> i </w:t>
      </w:r>
      <w:proofErr w:type="spellStart"/>
      <w:r w:rsidRPr="005541F0">
        <w:rPr>
          <w:lang w:val="pl-PL"/>
        </w:rPr>
        <w:t>Response</w:t>
      </w:r>
      <w:proofErr w:type="spellEnd"/>
      <w:r w:rsidRPr="005541F0">
        <w:rPr>
          <w:lang w:val="pl-PL"/>
        </w:rPr>
        <w:t xml:space="preserve"> wskazano struktury wejściowe i wyjściowe używane przez API.</w:t>
      </w:r>
    </w:p>
    <w:p w14:paraId="70B2ED59" w14:textId="77777777" w:rsidR="009B784A" w:rsidRPr="005541F0" w:rsidRDefault="00000000">
      <w:pPr>
        <w:pStyle w:val="Nagwek2"/>
        <w:rPr>
          <w:lang w:val="pl-PL"/>
        </w:rPr>
      </w:pPr>
      <w:bookmarkStart w:id="0" w:name="tbl_endpoints"/>
      <w:r w:rsidRPr="005541F0">
        <w:rPr>
          <w:sz w:val="19"/>
          <w:lang w:val="pl-PL"/>
        </w:rPr>
        <w:t xml:space="preserve">Tabela 1. </w:t>
      </w:r>
      <w:proofErr w:type="spellStart"/>
      <w:r w:rsidRPr="005541F0">
        <w:rPr>
          <w:sz w:val="19"/>
          <w:lang w:val="pl-PL"/>
        </w:rPr>
        <w:t>Endpointy</w:t>
      </w:r>
      <w:proofErr w:type="spellEnd"/>
      <w:r w:rsidRPr="005541F0">
        <w:rPr>
          <w:sz w:val="19"/>
          <w:lang w:val="pl-PL"/>
        </w:rPr>
        <w:t xml:space="preserve"> </w:t>
      </w:r>
      <w:proofErr w:type="spellStart"/>
      <w:r w:rsidRPr="005541F0">
        <w:rPr>
          <w:sz w:val="19"/>
          <w:lang w:val="pl-PL"/>
        </w:rPr>
        <w:t>backendu</w:t>
      </w:r>
      <w:proofErr w:type="spellEnd"/>
      <w:r w:rsidRPr="005541F0">
        <w:rPr>
          <w:sz w:val="19"/>
          <w:lang w:val="pl-PL"/>
        </w:rPr>
        <w:t xml:space="preserve"> wykorzystywane przez aplikację</w:t>
      </w:r>
      <w:bookmarkEnd w:id="0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2800"/>
        <w:gridCol w:w="2100"/>
        <w:gridCol w:w="2100"/>
        <w:gridCol w:w="3000"/>
      </w:tblGrid>
      <w:tr w:rsidR="009B784A" w14:paraId="5A01ADCF" w14:textId="77777777">
        <w:tc>
          <w:tcPr>
            <w:tcW w:w="1100" w:type="dxa"/>
            <w:shd w:val="clear" w:color="auto" w:fill="5A6B89"/>
            <w:vAlign w:val="center"/>
          </w:tcPr>
          <w:p w14:paraId="1B485922" w14:textId="77777777" w:rsidR="009B784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</w:rPr>
              <w:t>Metoda</w:t>
            </w:r>
            <w:proofErr w:type="spellEnd"/>
            <w:r>
              <w:rPr>
                <w:b/>
                <w:color w:val="FFFFFF"/>
              </w:rPr>
              <w:t xml:space="preserve"> HTTP</w:t>
            </w:r>
          </w:p>
        </w:tc>
        <w:tc>
          <w:tcPr>
            <w:tcW w:w="2800" w:type="dxa"/>
            <w:shd w:val="clear" w:color="auto" w:fill="5A6B89"/>
            <w:vAlign w:val="center"/>
          </w:tcPr>
          <w:p w14:paraId="4190331C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Adres endpointu</w:t>
            </w:r>
          </w:p>
        </w:tc>
        <w:tc>
          <w:tcPr>
            <w:tcW w:w="2100" w:type="dxa"/>
            <w:shd w:val="clear" w:color="auto" w:fill="5A6B89"/>
            <w:vAlign w:val="center"/>
          </w:tcPr>
          <w:p w14:paraId="5405972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Request</w:t>
            </w:r>
          </w:p>
        </w:tc>
        <w:tc>
          <w:tcPr>
            <w:tcW w:w="2100" w:type="dxa"/>
            <w:shd w:val="clear" w:color="auto" w:fill="5A6B89"/>
            <w:vAlign w:val="center"/>
          </w:tcPr>
          <w:p w14:paraId="7583C4A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Response</w:t>
            </w:r>
          </w:p>
        </w:tc>
        <w:tc>
          <w:tcPr>
            <w:tcW w:w="3000" w:type="dxa"/>
            <w:shd w:val="clear" w:color="auto" w:fill="5A6B89"/>
            <w:vAlign w:val="center"/>
          </w:tcPr>
          <w:p w14:paraId="5B1BF13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Opis</w:t>
            </w:r>
          </w:p>
        </w:tc>
      </w:tr>
      <w:tr w:rsidR="009B784A" w:rsidRPr="005541F0" w14:paraId="76BAD349" w14:textId="77777777">
        <w:tc>
          <w:tcPr>
            <w:tcW w:w="1100" w:type="dxa"/>
            <w:vAlign w:val="center"/>
          </w:tcPr>
          <w:p w14:paraId="0D75CE72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7B7DA2A2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/api/v1/books/search</w:t>
            </w:r>
          </w:p>
        </w:tc>
        <w:tc>
          <w:tcPr>
            <w:tcW w:w="2100" w:type="dxa"/>
            <w:vAlign w:val="center"/>
          </w:tcPr>
          <w:p w14:paraId="1DD51C09" w14:textId="77777777" w:rsidR="009B784A" w:rsidRDefault="00000000">
            <w:pPr>
              <w:spacing w:after="0"/>
            </w:pPr>
            <w:r>
              <w:rPr>
                <w:color w:val="000000"/>
              </w:rPr>
              <w:t>q, page, size, currency</w:t>
            </w:r>
          </w:p>
        </w:tc>
        <w:tc>
          <w:tcPr>
            <w:tcW w:w="2100" w:type="dxa"/>
            <w:vAlign w:val="center"/>
          </w:tcPr>
          <w:p w14:paraId="13A1506D" w14:textId="77777777" w:rsidR="009B784A" w:rsidRDefault="009B784A">
            <w:pPr>
              <w:spacing w:after="0"/>
            </w:pPr>
            <w:hyperlink w:anchor="tbl_BookSearchResponseDTO">
              <w:r>
                <w:rPr>
                  <w:color w:val="0563C1"/>
                  <w:u w:val="single"/>
                </w:rPr>
                <w:t>BookSearchResponseDTO</w:t>
              </w:r>
            </w:hyperlink>
          </w:p>
        </w:tc>
        <w:tc>
          <w:tcPr>
            <w:tcW w:w="3000" w:type="dxa"/>
            <w:vAlign w:val="center"/>
          </w:tcPr>
          <w:p w14:paraId="2E972031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Wyszukiwanie książek po tytule, autorze lub ISBN.</w:t>
            </w:r>
          </w:p>
        </w:tc>
      </w:tr>
      <w:tr w:rsidR="009B784A" w14:paraId="3FAF94DD" w14:textId="77777777">
        <w:tc>
          <w:tcPr>
            <w:tcW w:w="1100" w:type="dxa"/>
            <w:vAlign w:val="center"/>
          </w:tcPr>
          <w:p w14:paraId="78488F67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12B2543D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/api/v1/books/{bookId}</w:t>
            </w:r>
          </w:p>
        </w:tc>
        <w:tc>
          <w:tcPr>
            <w:tcW w:w="2100" w:type="dxa"/>
            <w:vAlign w:val="center"/>
          </w:tcPr>
          <w:p w14:paraId="5E565856" w14:textId="77777777" w:rsidR="009B784A" w:rsidRDefault="00000000">
            <w:pPr>
              <w:spacing w:after="0"/>
            </w:pPr>
            <w:r>
              <w:rPr>
                <w:color w:val="000000"/>
              </w:rPr>
              <w:t>bookId, currency</w:t>
            </w:r>
          </w:p>
        </w:tc>
        <w:tc>
          <w:tcPr>
            <w:tcW w:w="2100" w:type="dxa"/>
            <w:vAlign w:val="center"/>
          </w:tcPr>
          <w:p w14:paraId="3187D394" w14:textId="77777777" w:rsidR="009B784A" w:rsidRDefault="009B784A">
            <w:pPr>
              <w:spacing w:after="0"/>
            </w:pPr>
            <w:hyperlink w:anchor="tbl_BookDetailsDTO">
              <w:r>
                <w:rPr>
                  <w:color w:val="0563C1"/>
                  <w:u w:val="single"/>
                </w:rPr>
                <w:t>BookDetailsDTO</w:t>
              </w:r>
            </w:hyperlink>
          </w:p>
        </w:tc>
        <w:tc>
          <w:tcPr>
            <w:tcW w:w="3000" w:type="dxa"/>
            <w:vAlign w:val="center"/>
          </w:tcPr>
          <w:p w14:paraId="42CCA3AA" w14:textId="77777777" w:rsidR="009B784A" w:rsidRDefault="00000000">
            <w:pPr>
              <w:spacing w:after="0"/>
            </w:pPr>
            <w:r>
              <w:rPr>
                <w:color w:val="000000"/>
              </w:rPr>
              <w:t>Pobranie szczegółów wybranej książki.</w:t>
            </w:r>
          </w:p>
        </w:tc>
      </w:tr>
      <w:tr w:rsidR="009B784A" w:rsidRPr="005541F0" w14:paraId="502BB659" w14:textId="77777777">
        <w:tc>
          <w:tcPr>
            <w:tcW w:w="1100" w:type="dxa"/>
            <w:vAlign w:val="center"/>
          </w:tcPr>
          <w:p w14:paraId="4DEEAF89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58D0FF06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/api/v1/books/{bookId}/offers</w:t>
            </w:r>
          </w:p>
        </w:tc>
        <w:tc>
          <w:tcPr>
            <w:tcW w:w="2100" w:type="dxa"/>
            <w:vAlign w:val="center"/>
          </w:tcPr>
          <w:p w14:paraId="64D4645E" w14:textId="77777777" w:rsidR="009B784A" w:rsidRDefault="00000000">
            <w:pPr>
              <w:spacing w:after="0"/>
            </w:pPr>
            <w:r>
              <w:rPr>
                <w:color w:val="000000"/>
              </w:rPr>
              <w:t>bookId, currency, sort, source</w:t>
            </w:r>
          </w:p>
        </w:tc>
        <w:tc>
          <w:tcPr>
            <w:tcW w:w="2100" w:type="dxa"/>
            <w:vAlign w:val="center"/>
          </w:tcPr>
          <w:p w14:paraId="431B4629" w14:textId="77777777" w:rsidR="009B784A" w:rsidRDefault="009B784A">
            <w:pPr>
              <w:spacing w:after="0"/>
            </w:pPr>
            <w:hyperlink w:anchor="tbl_OfferDTO">
              <w:r>
                <w:rPr>
                  <w:color w:val="0563C1"/>
                  <w:u w:val="single"/>
                </w:rPr>
                <w:t>List&lt;OfferDTO&gt;</w:t>
              </w:r>
            </w:hyperlink>
          </w:p>
        </w:tc>
        <w:tc>
          <w:tcPr>
            <w:tcW w:w="3000" w:type="dxa"/>
            <w:vAlign w:val="center"/>
          </w:tcPr>
          <w:p w14:paraId="085F6ED6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Pobranie ofert zakupu dla wskazanej książki.</w:t>
            </w:r>
          </w:p>
        </w:tc>
      </w:tr>
      <w:tr w:rsidR="009B784A" w:rsidRPr="005541F0" w14:paraId="2C0906AD" w14:textId="77777777">
        <w:tc>
          <w:tcPr>
            <w:tcW w:w="1100" w:type="dxa"/>
            <w:vAlign w:val="center"/>
          </w:tcPr>
          <w:p w14:paraId="37FF4D6C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584A00F3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/api/v1/authors/search</w:t>
            </w:r>
          </w:p>
        </w:tc>
        <w:tc>
          <w:tcPr>
            <w:tcW w:w="2100" w:type="dxa"/>
            <w:vAlign w:val="center"/>
          </w:tcPr>
          <w:p w14:paraId="2A134684" w14:textId="77777777" w:rsidR="009B784A" w:rsidRDefault="00000000">
            <w:pPr>
              <w:spacing w:after="0"/>
            </w:pPr>
            <w:r>
              <w:rPr>
                <w:color w:val="000000"/>
              </w:rPr>
              <w:t>q, page, size</w:t>
            </w:r>
          </w:p>
        </w:tc>
        <w:tc>
          <w:tcPr>
            <w:tcW w:w="2100" w:type="dxa"/>
            <w:vAlign w:val="center"/>
          </w:tcPr>
          <w:p w14:paraId="4085006F" w14:textId="77777777" w:rsidR="009B784A" w:rsidRDefault="009B784A">
            <w:pPr>
              <w:spacing w:after="0"/>
            </w:pPr>
            <w:hyperlink w:anchor="tbl_AuthorSearchResponseDTO">
              <w:r>
                <w:rPr>
                  <w:color w:val="0563C1"/>
                  <w:u w:val="single"/>
                </w:rPr>
                <w:t>AuthorSearchResponseDTO</w:t>
              </w:r>
            </w:hyperlink>
          </w:p>
        </w:tc>
        <w:tc>
          <w:tcPr>
            <w:tcW w:w="3000" w:type="dxa"/>
            <w:vAlign w:val="center"/>
          </w:tcPr>
          <w:p w14:paraId="496E6AEE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Wyszukiwanie autorów po imieniu lub nazwisku.</w:t>
            </w:r>
          </w:p>
        </w:tc>
      </w:tr>
      <w:tr w:rsidR="009B784A" w14:paraId="4C1B00FC" w14:textId="77777777">
        <w:tc>
          <w:tcPr>
            <w:tcW w:w="1100" w:type="dxa"/>
            <w:vAlign w:val="center"/>
          </w:tcPr>
          <w:p w14:paraId="7151E8FF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6E6469C8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/api/v1/authors/{authorId}</w:t>
            </w:r>
          </w:p>
        </w:tc>
        <w:tc>
          <w:tcPr>
            <w:tcW w:w="2100" w:type="dxa"/>
            <w:vAlign w:val="center"/>
          </w:tcPr>
          <w:p w14:paraId="1D3B1445" w14:textId="77777777" w:rsidR="009B784A" w:rsidRDefault="00000000">
            <w:pPr>
              <w:spacing w:after="0"/>
            </w:pPr>
            <w:r>
              <w:rPr>
                <w:color w:val="000000"/>
              </w:rPr>
              <w:t>authorId</w:t>
            </w:r>
          </w:p>
        </w:tc>
        <w:tc>
          <w:tcPr>
            <w:tcW w:w="2100" w:type="dxa"/>
            <w:vAlign w:val="center"/>
          </w:tcPr>
          <w:p w14:paraId="7E856338" w14:textId="77777777" w:rsidR="009B784A" w:rsidRDefault="009B784A">
            <w:pPr>
              <w:spacing w:after="0"/>
            </w:pPr>
            <w:hyperlink w:anchor="tbl_AuthorDetailsDTO">
              <w:r>
                <w:rPr>
                  <w:color w:val="0563C1"/>
                  <w:u w:val="single"/>
                </w:rPr>
                <w:t>AuthorDetailsDTO</w:t>
              </w:r>
            </w:hyperlink>
          </w:p>
        </w:tc>
        <w:tc>
          <w:tcPr>
            <w:tcW w:w="3000" w:type="dxa"/>
            <w:vAlign w:val="center"/>
          </w:tcPr>
          <w:p w14:paraId="5E3C5879" w14:textId="77777777" w:rsidR="009B784A" w:rsidRDefault="00000000">
            <w:pPr>
              <w:spacing w:after="0"/>
            </w:pPr>
            <w:r>
              <w:rPr>
                <w:color w:val="000000"/>
              </w:rPr>
              <w:t>Pobranie szczegółów wybranego autora.</w:t>
            </w:r>
          </w:p>
        </w:tc>
      </w:tr>
      <w:tr w:rsidR="009B784A" w14:paraId="57CAB25A" w14:textId="77777777">
        <w:tc>
          <w:tcPr>
            <w:tcW w:w="1100" w:type="dxa"/>
            <w:vAlign w:val="center"/>
          </w:tcPr>
          <w:p w14:paraId="43019405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2E9860CE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/api/v1/authors/{authorId}/books</w:t>
            </w:r>
          </w:p>
        </w:tc>
        <w:tc>
          <w:tcPr>
            <w:tcW w:w="2100" w:type="dxa"/>
            <w:vAlign w:val="center"/>
          </w:tcPr>
          <w:p w14:paraId="26C68246" w14:textId="77777777" w:rsidR="009B784A" w:rsidRDefault="00000000">
            <w:pPr>
              <w:spacing w:after="0"/>
            </w:pPr>
            <w:r>
              <w:rPr>
                <w:color w:val="000000"/>
              </w:rPr>
              <w:t>authorId, page, size, currency</w:t>
            </w:r>
          </w:p>
        </w:tc>
        <w:tc>
          <w:tcPr>
            <w:tcW w:w="2100" w:type="dxa"/>
            <w:vAlign w:val="center"/>
          </w:tcPr>
          <w:p w14:paraId="28807D31" w14:textId="77777777" w:rsidR="009B784A" w:rsidRDefault="009B784A">
            <w:pPr>
              <w:spacing w:after="0"/>
            </w:pPr>
            <w:hyperlink w:anchor="tbl_BookSearchResponseDTO">
              <w:r>
                <w:rPr>
                  <w:color w:val="0563C1"/>
                  <w:u w:val="single"/>
                </w:rPr>
                <w:t>BookSearchResponseDTO</w:t>
              </w:r>
            </w:hyperlink>
          </w:p>
        </w:tc>
        <w:tc>
          <w:tcPr>
            <w:tcW w:w="3000" w:type="dxa"/>
            <w:vAlign w:val="center"/>
          </w:tcPr>
          <w:p w14:paraId="644F7865" w14:textId="77777777" w:rsidR="009B784A" w:rsidRDefault="00000000">
            <w:pPr>
              <w:spacing w:after="0"/>
            </w:pPr>
            <w:r>
              <w:rPr>
                <w:color w:val="000000"/>
              </w:rPr>
              <w:t>Pobranie listy książek autora.</w:t>
            </w:r>
          </w:p>
        </w:tc>
      </w:tr>
      <w:tr w:rsidR="009B784A" w:rsidRPr="005541F0" w14:paraId="3C34C700" w14:textId="77777777">
        <w:tc>
          <w:tcPr>
            <w:tcW w:w="1100" w:type="dxa"/>
            <w:vAlign w:val="center"/>
          </w:tcPr>
          <w:p w14:paraId="1629039C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3E7C3424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/api/v1/currencies</w:t>
            </w:r>
          </w:p>
        </w:tc>
        <w:tc>
          <w:tcPr>
            <w:tcW w:w="2100" w:type="dxa"/>
            <w:vAlign w:val="center"/>
          </w:tcPr>
          <w:p w14:paraId="3DE912F5" w14:textId="77777777" w:rsidR="009B784A" w:rsidRDefault="00000000">
            <w:pPr>
              <w:spacing w:after="0"/>
            </w:pPr>
            <w:r>
              <w:rPr>
                <w:color w:val="000000"/>
              </w:rPr>
              <w:t>base</w:t>
            </w:r>
          </w:p>
        </w:tc>
        <w:tc>
          <w:tcPr>
            <w:tcW w:w="2100" w:type="dxa"/>
            <w:vAlign w:val="center"/>
          </w:tcPr>
          <w:p w14:paraId="31891E97" w14:textId="77777777" w:rsidR="009B784A" w:rsidRDefault="009B784A">
            <w:pPr>
              <w:spacing w:after="0"/>
            </w:pPr>
            <w:hyperlink w:anchor="tbl_CurrencyListResponseDTO">
              <w:r>
                <w:rPr>
                  <w:color w:val="0563C1"/>
                  <w:u w:val="single"/>
                </w:rPr>
                <w:t>CurrencyListResponseDTO</w:t>
              </w:r>
            </w:hyperlink>
          </w:p>
        </w:tc>
        <w:tc>
          <w:tcPr>
            <w:tcW w:w="3000" w:type="dxa"/>
            <w:vAlign w:val="center"/>
          </w:tcPr>
          <w:p w14:paraId="74675BAC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Pobranie listy walut względem waluty bazowej.</w:t>
            </w:r>
          </w:p>
        </w:tc>
      </w:tr>
      <w:tr w:rsidR="009B784A" w:rsidRPr="005541F0" w14:paraId="4B8E0B11" w14:textId="77777777">
        <w:tc>
          <w:tcPr>
            <w:tcW w:w="1100" w:type="dxa"/>
            <w:vAlign w:val="center"/>
          </w:tcPr>
          <w:p w14:paraId="4FC32C08" w14:textId="77777777" w:rsidR="009B784A" w:rsidRDefault="00000000">
            <w:pPr>
              <w:spacing w:after="0"/>
            </w:pPr>
            <w:r>
              <w:rPr>
                <w:color w:val="000000"/>
              </w:rPr>
              <w:t>GET</w:t>
            </w:r>
          </w:p>
        </w:tc>
        <w:tc>
          <w:tcPr>
            <w:tcW w:w="2800" w:type="dxa"/>
            <w:vAlign w:val="center"/>
          </w:tcPr>
          <w:p w14:paraId="0D7D115E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/api/v1/currencies/rates</w:t>
            </w:r>
          </w:p>
        </w:tc>
        <w:tc>
          <w:tcPr>
            <w:tcW w:w="2100" w:type="dxa"/>
            <w:vAlign w:val="center"/>
          </w:tcPr>
          <w:p w14:paraId="120FEA30" w14:textId="77777777" w:rsidR="009B784A" w:rsidRDefault="00000000">
            <w:pPr>
              <w:spacing w:after="0"/>
            </w:pPr>
            <w:r>
              <w:rPr>
                <w:color w:val="000000"/>
              </w:rPr>
              <w:t>base</w:t>
            </w:r>
          </w:p>
        </w:tc>
        <w:tc>
          <w:tcPr>
            <w:tcW w:w="2100" w:type="dxa"/>
            <w:vAlign w:val="center"/>
          </w:tcPr>
          <w:p w14:paraId="0797FF45" w14:textId="77777777" w:rsidR="009B784A" w:rsidRDefault="009B784A">
            <w:pPr>
              <w:spacing w:after="0"/>
            </w:pPr>
            <w:hyperlink w:anchor="tbl_CurrencyListResponseDTO">
              <w:r>
                <w:rPr>
                  <w:color w:val="0563C1"/>
                  <w:u w:val="single"/>
                </w:rPr>
                <w:t>CurrencyListResponseDTO</w:t>
              </w:r>
            </w:hyperlink>
          </w:p>
        </w:tc>
        <w:tc>
          <w:tcPr>
            <w:tcW w:w="3000" w:type="dxa"/>
            <w:vAlign w:val="center"/>
          </w:tcPr>
          <w:p w14:paraId="6D28A6A5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Pobranie kursów walut względem waluty bazowej.</w:t>
            </w:r>
          </w:p>
        </w:tc>
      </w:tr>
      <w:tr w:rsidR="009B784A" w:rsidRPr="005541F0" w14:paraId="7B7EAFB1" w14:textId="77777777">
        <w:tc>
          <w:tcPr>
            <w:tcW w:w="1100" w:type="dxa"/>
            <w:vAlign w:val="center"/>
          </w:tcPr>
          <w:p w14:paraId="234B6039" w14:textId="77777777" w:rsidR="009B784A" w:rsidRDefault="00000000">
            <w:pPr>
              <w:spacing w:after="0"/>
            </w:pPr>
            <w:r>
              <w:rPr>
                <w:color w:val="000000"/>
              </w:rPr>
              <w:t>POST</w:t>
            </w:r>
          </w:p>
        </w:tc>
        <w:tc>
          <w:tcPr>
            <w:tcW w:w="2800" w:type="dxa"/>
            <w:vAlign w:val="center"/>
          </w:tcPr>
          <w:p w14:paraId="1DB72467" w14:textId="77777777" w:rsidR="009B784A" w:rsidRDefault="00000000">
            <w:pPr>
              <w:spacing w:after="0"/>
            </w:pPr>
            <w:r>
              <w:rPr>
                <w:color w:val="000000"/>
              </w:rPr>
              <w:t>/api/v1/currencies/convert</w:t>
            </w:r>
          </w:p>
        </w:tc>
        <w:tc>
          <w:tcPr>
            <w:tcW w:w="2100" w:type="dxa"/>
            <w:vAlign w:val="center"/>
          </w:tcPr>
          <w:p w14:paraId="15FC5804" w14:textId="77777777" w:rsidR="009B784A" w:rsidRDefault="009B784A">
            <w:pPr>
              <w:spacing w:after="0"/>
            </w:pPr>
            <w:hyperlink w:anchor="tbl_CurrencyConvertRequestDTO">
              <w:r>
                <w:rPr>
                  <w:color w:val="0563C1"/>
                  <w:u w:val="single"/>
                </w:rPr>
                <w:t>CurrencyConvertRequestDTO</w:t>
              </w:r>
            </w:hyperlink>
          </w:p>
        </w:tc>
        <w:tc>
          <w:tcPr>
            <w:tcW w:w="2100" w:type="dxa"/>
            <w:vAlign w:val="center"/>
          </w:tcPr>
          <w:p w14:paraId="0CC947B4" w14:textId="77777777" w:rsidR="009B784A" w:rsidRDefault="009B784A">
            <w:pPr>
              <w:spacing w:after="0"/>
            </w:pPr>
            <w:hyperlink w:anchor="tbl_CurrencyConvertResponseDTO">
              <w:r>
                <w:rPr>
                  <w:color w:val="0563C1"/>
                  <w:u w:val="single"/>
                </w:rPr>
                <w:t>CurrencyConvertResponseDTO</w:t>
              </w:r>
            </w:hyperlink>
          </w:p>
        </w:tc>
        <w:tc>
          <w:tcPr>
            <w:tcW w:w="3000" w:type="dxa"/>
            <w:vAlign w:val="center"/>
          </w:tcPr>
          <w:p w14:paraId="20D08B5A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lang w:val="pl-PL"/>
              </w:rPr>
              <w:t>Przeliczenie pojedynczej kwoty pomiędzy walutami.</w:t>
            </w:r>
          </w:p>
        </w:tc>
      </w:tr>
    </w:tbl>
    <w:p w14:paraId="46271BC0" w14:textId="77777777" w:rsidR="009B784A" w:rsidRPr="005541F0" w:rsidRDefault="00000000">
      <w:pPr>
        <w:pStyle w:val="Nagwek1"/>
        <w:spacing w:before="160" w:after="80"/>
        <w:rPr>
          <w:lang w:val="pl-PL"/>
        </w:rPr>
      </w:pPr>
      <w:r w:rsidRPr="005541F0">
        <w:rPr>
          <w:sz w:val="24"/>
          <w:lang w:val="pl-PL"/>
        </w:rPr>
        <w:t>2. Opis zapytań (</w:t>
      </w:r>
      <w:proofErr w:type="spellStart"/>
      <w:r w:rsidRPr="005541F0">
        <w:rPr>
          <w:sz w:val="24"/>
          <w:lang w:val="pl-PL"/>
        </w:rPr>
        <w:t>requestów</w:t>
      </w:r>
      <w:proofErr w:type="spellEnd"/>
      <w:r w:rsidRPr="005541F0">
        <w:rPr>
          <w:sz w:val="24"/>
          <w:lang w:val="pl-PL"/>
        </w:rPr>
        <w:t>)</w:t>
      </w:r>
    </w:p>
    <w:p w14:paraId="656077BA" w14:textId="77777777" w:rsidR="009B784A" w:rsidRPr="005541F0" w:rsidRDefault="00000000">
      <w:pPr>
        <w:spacing w:after="80"/>
        <w:rPr>
          <w:lang w:val="pl-PL"/>
        </w:rPr>
      </w:pPr>
      <w:r w:rsidRPr="005541F0">
        <w:rPr>
          <w:sz w:val="22"/>
          <w:lang w:val="pl-PL"/>
        </w:rPr>
        <w:t xml:space="preserve">Wszystkie </w:t>
      </w:r>
      <w:proofErr w:type="spellStart"/>
      <w:r w:rsidRPr="005541F0">
        <w:rPr>
          <w:sz w:val="22"/>
          <w:lang w:val="pl-PL"/>
        </w:rPr>
        <w:t>endpointy</w:t>
      </w:r>
      <w:proofErr w:type="spellEnd"/>
      <w:r w:rsidRPr="005541F0">
        <w:rPr>
          <w:sz w:val="22"/>
          <w:lang w:val="pl-PL"/>
        </w:rPr>
        <w:t xml:space="preserve"> zwracające dane listowe i szczegółowe wykorzystują metodę GET oraz nagłówek </w:t>
      </w:r>
      <w:proofErr w:type="spellStart"/>
      <w:r w:rsidRPr="005541F0">
        <w:rPr>
          <w:sz w:val="22"/>
          <w:lang w:val="pl-PL"/>
        </w:rPr>
        <w:t>Accept</w:t>
      </w:r>
      <w:proofErr w:type="spellEnd"/>
      <w:r w:rsidRPr="005541F0">
        <w:rPr>
          <w:sz w:val="22"/>
          <w:lang w:val="pl-PL"/>
        </w:rPr>
        <w:t xml:space="preserve">: </w:t>
      </w:r>
      <w:proofErr w:type="spellStart"/>
      <w:r w:rsidRPr="005541F0">
        <w:rPr>
          <w:sz w:val="22"/>
          <w:lang w:val="pl-PL"/>
        </w:rPr>
        <w:t>application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json</w:t>
      </w:r>
      <w:proofErr w:type="spellEnd"/>
      <w:r w:rsidRPr="005541F0">
        <w:rPr>
          <w:sz w:val="22"/>
          <w:lang w:val="pl-PL"/>
        </w:rPr>
        <w:t xml:space="preserve">. Jedynym </w:t>
      </w:r>
      <w:proofErr w:type="spellStart"/>
      <w:r w:rsidRPr="005541F0">
        <w:rPr>
          <w:sz w:val="22"/>
          <w:lang w:val="pl-PL"/>
        </w:rPr>
        <w:t>endpointem</w:t>
      </w:r>
      <w:proofErr w:type="spellEnd"/>
      <w:r w:rsidRPr="005541F0">
        <w:rPr>
          <w:sz w:val="22"/>
          <w:lang w:val="pl-PL"/>
        </w:rPr>
        <w:t xml:space="preserve"> przyjmującym jawny </w:t>
      </w:r>
      <w:proofErr w:type="spellStart"/>
      <w:r w:rsidRPr="005541F0">
        <w:rPr>
          <w:sz w:val="22"/>
          <w:lang w:val="pl-PL"/>
        </w:rPr>
        <w:t>payload</w:t>
      </w:r>
      <w:proofErr w:type="spellEnd"/>
      <w:r w:rsidRPr="005541F0">
        <w:rPr>
          <w:sz w:val="22"/>
          <w:lang w:val="pl-PL"/>
        </w:rPr>
        <w:t xml:space="preserve"> JSON jest POST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convert</w:t>
      </w:r>
      <w:proofErr w:type="spellEnd"/>
      <w:r w:rsidRPr="005541F0">
        <w:rPr>
          <w:sz w:val="22"/>
          <w:lang w:val="pl-PL"/>
        </w:rPr>
        <w:t xml:space="preserve">. Poniżej przedstawiono parametry, nagłówki i przykładowe </w:t>
      </w:r>
      <w:proofErr w:type="spellStart"/>
      <w:r w:rsidRPr="005541F0">
        <w:rPr>
          <w:sz w:val="22"/>
          <w:lang w:val="pl-PL"/>
        </w:rPr>
        <w:t>requesty</w:t>
      </w:r>
      <w:proofErr w:type="spellEnd"/>
      <w:r w:rsidRPr="005541F0">
        <w:rPr>
          <w:sz w:val="22"/>
          <w:lang w:val="pl-PL"/>
        </w:rPr>
        <w:t>.</w:t>
      </w:r>
    </w:p>
    <w:p w14:paraId="40DE18C0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2.1.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books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search</w:t>
      </w:r>
      <w:proofErr w:type="spellEnd"/>
    </w:p>
    <w:p w14:paraId="23685318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służy do wyszukiwania książek wyświetlanych na ekranie wyszukiwania książek.</w:t>
      </w:r>
    </w:p>
    <w:p w14:paraId="74489549" w14:textId="77777777" w:rsidR="009B784A" w:rsidRDefault="00000000">
      <w:pPr>
        <w:pStyle w:val="Nagwek2"/>
      </w:pPr>
      <w:bookmarkStart w:id="1" w:name="tbl_req_2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2. Parametry requestu dla GET /api/v1/books/search</w:t>
      </w:r>
      <w:bookmarkEnd w:id="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1B38AB4E" w14:textId="77777777">
        <w:tc>
          <w:tcPr>
            <w:tcW w:w="1800" w:type="dxa"/>
            <w:shd w:val="clear" w:color="auto" w:fill="5A6B89"/>
            <w:vAlign w:val="center"/>
          </w:tcPr>
          <w:p w14:paraId="1F93FBF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0B371D7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5C71F7B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1360950A" w14:textId="77777777">
        <w:tc>
          <w:tcPr>
            <w:tcW w:w="1800" w:type="dxa"/>
            <w:vAlign w:val="center"/>
          </w:tcPr>
          <w:p w14:paraId="68108CE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</w:t>
            </w:r>
          </w:p>
        </w:tc>
        <w:tc>
          <w:tcPr>
            <w:tcW w:w="1800" w:type="dxa"/>
            <w:vAlign w:val="center"/>
          </w:tcPr>
          <w:p w14:paraId="5DFB45C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0BB0A96E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Fraza wyszukiwania. Może zawierać tytuł, nazwisko autora albo ISBN.</w:t>
            </w:r>
          </w:p>
        </w:tc>
      </w:tr>
      <w:tr w:rsidR="009B784A" w:rsidRPr="005541F0" w14:paraId="48F028F5" w14:textId="77777777">
        <w:tc>
          <w:tcPr>
            <w:tcW w:w="1800" w:type="dxa"/>
            <w:vAlign w:val="center"/>
          </w:tcPr>
          <w:p w14:paraId="7B425D5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1800" w:type="dxa"/>
            <w:vAlign w:val="center"/>
          </w:tcPr>
          <w:p w14:paraId="3C0317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5DBA237C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Numer strony wyników, liczony od 0.</w:t>
            </w:r>
          </w:p>
        </w:tc>
      </w:tr>
      <w:tr w:rsidR="009B784A" w14:paraId="51441026" w14:textId="77777777">
        <w:tc>
          <w:tcPr>
            <w:tcW w:w="1800" w:type="dxa"/>
            <w:vAlign w:val="center"/>
          </w:tcPr>
          <w:p w14:paraId="406021D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1800" w:type="dxa"/>
            <w:vAlign w:val="center"/>
          </w:tcPr>
          <w:p w14:paraId="42FED89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45C9295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elementów na stronę.</w:t>
            </w:r>
          </w:p>
        </w:tc>
      </w:tr>
      <w:tr w:rsidR="009B784A" w14:paraId="7CD5EDE5" w14:textId="77777777">
        <w:tc>
          <w:tcPr>
            <w:tcW w:w="1800" w:type="dxa"/>
            <w:vAlign w:val="center"/>
          </w:tcPr>
          <w:p w14:paraId="3B2C735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1800" w:type="dxa"/>
            <w:vAlign w:val="center"/>
          </w:tcPr>
          <w:p w14:paraId="3350F1B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435707E0" w14:textId="77777777" w:rsidR="009B784A" w:rsidRDefault="00000000">
            <w:pPr>
              <w:spacing w:after="0"/>
            </w:pPr>
            <w:r w:rsidRPr="005541F0">
              <w:rPr>
                <w:color w:val="000000"/>
                <w:sz w:val="18"/>
                <w:lang w:val="pl-PL"/>
              </w:rPr>
              <w:t xml:space="preserve">Waluta docelowa prezentacji zakresu cen, np. </w:t>
            </w:r>
            <w:r>
              <w:rPr>
                <w:color w:val="000000"/>
                <w:sz w:val="18"/>
              </w:rPr>
              <w:t>PLN, USD, EUR.</w:t>
            </w:r>
          </w:p>
        </w:tc>
      </w:tr>
    </w:tbl>
    <w:p w14:paraId="36145C02" w14:textId="77777777" w:rsidR="009B784A" w:rsidRDefault="00000000">
      <w:pPr>
        <w:pStyle w:val="Nagwek2"/>
      </w:pPr>
      <w:bookmarkStart w:id="2" w:name="tbl_req_3"/>
      <w:r>
        <w:rPr>
          <w:sz w:val="19"/>
        </w:rPr>
        <w:t>Tabela 3. Nagłówki requestu dla GET /api/v1/books/search</w:t>
      </w:r>
      <w:bookmarkEnd w:id="2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39FB7A88" w14:textId="77777777">
        <w:tc>
          <w:tcPr>
            <w:tcW w:w="2600" w:type="dxa"/>
            <w:shd w:val="clear" w:color="auto" w:fill="5A6B89"/>
            <w:vAlign w:val="center"/>
          </w:tcPr>
          <w:p w14:paraId="461A8F4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03F71C0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4592A16F" w14:textId="77777777">
        <w:tc>
          <w:tcPr>
            <w:tcW w:w="2600" w:type="dxa"/>
            <w:vAlign w:val="center"/>
          </w:tcPr>
          <w:p w14:paraId="7F989782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1BF949D8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2548017B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47291AB7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DA393" w14:textId="77777777" w:rsidR="009B784A" w:rsidRDefault="00000000">
            <w:pPr>
              <w:pStyle w:val="CodeBlock"/>
            </w:pPr>
            <w:r>
              <w:t>GET /api/v1/books/search?q=harry%20potter&amp;page=0&amp;size=10&amp;currency=PLN</w:t>
            </w:r>
          </w:p>
        </w:tc>
      </w:tr>
    </w:tbl>
    <w:p w14:paraId="0EF2AFEE" w14:textId="77777777" w:rsidR="009B784A" w:rsidRDefault="00000000">
      <w:pPr>
        <w:pStyle w:val="Nagwek2"/>
        <w:spacing w:before="80"/>
      </w:pPr>
      <w:r>
        <w:rPr>
          <w:sz w:val="22"/>
        </w:rPr>
        <w:lastRenderedPageBreak/>
        <w:t>2.2. GET /api/v1/books/{bookId}</w:t>
      </w:r>
    </w:p>
    <w:p w14:paraId="0F5401F3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szczegóły książki potrzebne do wyświetlenia podglądu wybranego elementu.</w:t>
      </w:r>
    </w:p>
    <w:p w14:paraId="24DB7B81" w14:textId="77777777" w:rsidR="009B784A" w:rsidRDefault="00000000">
      <w:pPr>
        <w:pStyle w:val="Nagwek2"/>
      </w:pPr>
      <w:bookmarkStart w:id="3" w:name="tbl_req_4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4. Parametry requestu dla GET /api/v1/books/{bookId}</w:t>
      </w:r>
      <w:bookmarkEnd w:id="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18CF971B" w14:textId="77777777">
        <w:tc>
          <w:tcPr>
            <w:tcW w:w="1800" w:type="dxa"/>
            <w:shd w:val="clear" w:color="auto" w:fill="5A6B89"/>
            <w:vAlign w:val="center"/>
          </w:tcPr>
          <w:p w14:paraId="131DCE7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79878E5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606B8B6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58A45864" w14:textId="77777777">
        <w:tc>
          <w:tcPr>
            <w:tcW w:w="1800" w:type="dxa"/>
            <w:vAlign w:val="center"/>
          </w:tcPr>
          <w:p w14:paraId="6EE4B27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bookId</w:t>
            </w:r>
          </w:p>
        </w:tc>
        <w:tc>
          <w:tcPr>
            <w:tcW w:w="1800" w:type="dxa"/>
            <w:vAlign w:val="center"/>
          </w:tcPr>
          <w:p w14:paraId="56A02A6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59882FF3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Identyfikator książki otrzymany z listy wyników.</w:t>
            </w:r>
          </w:p>
        </w:tc>
      </w:tr>
      <w:tr w:rsidR="009B784A" w:rsidRPr="005541F0" w14:paraId="50FACD76" w14:textId="77777777">
        <w:tc>
          <w:tcPr>
            <w:tcW w:w="1800" w:type="dxa"/>
            <w:vAlign w:val="center"/>
          </w:tcPr>
          <w:p w14:paraId="33DFC95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1800" w:type="dxa"/>
            <w:vAlign w:val="center"/>
          </w:tcPr>
          <w:p w14:paraId="2B3D219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633DB2A2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Waluta docelowa do przeliczenia ofert zwracanych razem ze szczegółami.</w:t>
            </w:r>
          </w:p>
        </w:tc>
      </w:tr>
    </w:tbl>
    <w:p w14:paraId="40A91530" w14:textId="77777777" w:rsidR="009B784A" w:rsidRDefault="00000000">
      <w:pPr>
        <w:pStyle w:val="Nagwek2"/>
      </w:pPr>
      <w:bookmarkStart w:id="4" w:name="tbl_req_5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5. Nagłówki requestu dla GET /api/v1/books/{bookId}</w:t>
      </w:r>
      <w:bookmarkEnd w:id="4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608020DA" w14:textId="77777777">
        <w:tc>
          <w:tcPr>
            <w:tcW w:w="2600" w:type="dxa"/>
            <w:shd w:val="clear" w:color="auto" w:fill="5A6B89"/>
            <w:vAlign w:val="center"/>
          </w:tcPr>
          <w:p w14:paraId="319EACC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2F58109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6DD36B14" w14:textId="77777777">
        <w:tc>
          <w:tcPr>
            <w:tcW w:w="2600" w:type="dxa"/>
            <w:vAlign w:val="center"/>
          </w:tcPr>
          <w:p w14:paraId="2E794268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7CF5693E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62BFCC55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1AB3976D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D2A2" w14:textId="77777777" w:rsidR="009B784A" w:rsidRDefault="00000000">
            <w:pPr>
              <w:pStyle w:val="CodeBlock"/>
            </w:pPr>
            <w:r>
              <w:t>GET /api/v1/books/book_2?currency=PLN</w:t>
            </w:r>
          </w:p>
        </w:tc>
      </w:tr>
    </w:tbl>
    <w:p w14:paraId="76C4ECC3" w14:textId="77777777" w:rsidR="009B784A" w:rsidRDefault="00000000">
      <w:pPr>
        <w:pStyle w:val="Nagwek2"/>
        <w:spacing w:before="80"/>
      </w:pPr>
      <w:r>
        <w:rPr>
          <w:sz w:val="22"/>
        </w:rPr>
        <w:t>2.3. GET /api/v1/books/{bookId}/offers</w:t>
      </w:r>
    </w:p>
    <w:p w14:paraId="7BBBEF92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listę ofert i obsługuje filtrowanie oraz sortowanie.</w:t>
      </w:r>
    </w:p>
    <w:p w14:paraId="73E2A241" w14:textId="77777777" w:rsidR="009B784A" w:rsidRDefault="00000000">
      <w:pPr>
        <w:pStyle w:val="Nagwek2"/>
      </w:pPr>
      <w:bookmarkStart w:id="5" w:name="tbl_req_6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6. Parametry requestu dla GET /api/v1/books/{bookId}/offers</w:t>
      </w:r>
      <w:bookmarkEnd w:id="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247738DA" w14:textId="77777777">
        <w:tc>
          <w:tcPr>
            <w:tcW w:w="1800" w:type="dxa"/>
            <w:shd w:val="clear" w:color="auto" w:fill="5A6B89"/>
            <w:vAlign w:val="center"/>
          </w:tcPr>
          <w:p w14:paraId="58779F4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002771B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044349EA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C06DE4A" w14:textId="77777777">
        <w:tc>
          <w:tcPr>
            <w:tcW w:w="1800" w:type="dxa"/>
            <w:vAlign w:val="center"/>
          </w:tcPr>
          <w:p w14:paraId="0CCCD6C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bookId</w:t>
            </w:r>
          </w:p>
        </w:tc>
        <w:tc>
          <w:tcPr>
            <w:tcW w:w="1800" w:type="dxa"/>
            <w:vAlign w:val="center"/>
          </w:tcPr>
          <w:p w14:paraId="295954B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6313072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książki.</w:t>
            </w:r>
          </w:p>
        </w:tc>
      </w:tr>
      <w:tr w:rsidR="009B784A" w:rsidRPr="005541F0" w14:paraId="1EF4A0FF" w14:textId="77777777">
        <w:tc>
          <w:tcPr>
            <w:tcW w:w="1800" w:type="dxa"/>
            <w:vAlign w:val="center"/>
          </w:tcPr>
          <w:p w14:paraId="5E8AA0F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1800" w:type="dxa"/>
            <w:vAlign w:val="center"/>
          </w:tcPr>
          <w:p w14:paraId="074ED72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76A12425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Waluta, w której mają zostać zwrócone wartości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convertedPrice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.</w:t>
            </w:r>
          </w:p>
        </w:tc>
      </w:tr>
      <w:tr w:rsidR="009B784A" w14:paraId="0C017C41" w14:textId="77777777">
        <w:tc>
          <w:tcPr>
            <w:tcW w:w="1800" w:type="dxa"/>
            <w:vAlign w:val="center"/>
          </w:tcPr>
          <w:p w14:paraId="29D10C5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sort</w:t>
            </w:r>
          </w:p>
        </w:tc>
        <w:tc>
          <w:tcPr>
            <w:tcW w:w="1800" w:type="dxa"/>
            <w:vAlign w:val="center"/>
          </w:tcPr>
          <w:p w14:paraId="53D4085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OfferSortType</w:t>
            </w:r>
          </w:p>
        </w:tc>
        <w:tc>
          <w:tcPr>
            <w:tcW w:w="5400" w:type="dxa"/>
            <w:vAlign w:val="center"/>
          </w:tcPr>
          <w:p w14:paraId="08504F5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Sposób sortowania ofert, np. PRICE_ASC, PRICE_DESC, SOURCE_ASC.</w:t>
            </w:r>
          </w:p>
        </w:tc>
      </w:tr>
      <w:tr w:rsidR="009B784A" w:rsidRPr="005541F0" w14:paraId="498B387A" w14:textId="77777777">
        <w:tc>
          <w:tcPr>
            <w:tcW w:w="1800" w:type="dxa"/>
            <w:vAlign w:val="center"/>
          </w:tcPr>
          <w:p w14:paraId="3008787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source</w:t>
            </w:r>
          </w:p>
        </w:tc>
        <w:tc>
          <w:tcPr>
            <w:tcW w:w="1800" w:type="dxa"/>
            <w:vAlign w:val="center"/>
          </w:tcPr>
          <w:p w14:paraId="5001750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5400" w:type="dxa"/>
            <w:vAlign w:val="center"/>
          </w:tcPr>
          <w:p w14:paraId="62F419B6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Opcjonalny filtr źródła, np.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Books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 xml:space="preserve"> Online.</w:t>
            </w:r>
          </w:p>
        </w:tc>
      </w:tr>
    </w:tbl>
    <w:p w14:paraId="7D028698" w14:textId="77777777" w:rsidR="009B784A" w:rsidRDefault="00000000">
      <w:pPr>
        <w:pStyle w:val="Nagwek2"/>
      </w:pPr>
      <w:bookmarkStart w:id="6" w:name="tbl_req_7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7. Nagłówki requestu dla GET /api/v1/books/{bookId}/offers</w:t>
      </w:r>
      <w:bookmarkEnd w:id="6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75F0A80F" w14:textId="77777777">
        <w:tc>
          <w:tcPr>
            <w:tcW w:w="2600" w:type="dxa"/>
            <w:shd w:val="clear" w:color="auto" w:fill="5A6B89"/>
            <w:vAlign w:val="center"/>
          </w:tcPr>
          <w:p w14:paraId="64F2731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443665EA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5716BFC2" w14:textId="77777777">
        <w:tc>
          <w:tcPr>
            <w:tcW w:w="2600" w:type="dxa"/>
            <w:vAlign w:val="center"/>
          </w:tcPr>
          <w:p w14:paraId="2C6C306D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4D8A8B81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1EC764E6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7786C0FB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682DA" w14:textId="77777777" w:rsidR="009B784A" w:rsidRDefault="00000000">
            <w:pPr>
              <w:pStyle w:val="CodeBlock"/>
            </w:pPr>
            <w:r>
              <w:t>GET /api/v1/books/book_2/offers?currency=PLN&amp;sort=PRICE_ASC&amp;source=Books%20Online</w:t>
            </w:r>
          </w:p>
        </w:tc>
      </w:tr>
    </w:tbl>
    <w:p w14:paraId="07A64A95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2.4.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authors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search</w:t>
      </w:r>
      <w:proofErr w:type="spellEnd"/>
    </w:p>
    <w:p w14:paraId="1187F11A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obsługuje ekran wyszukiwania autorów.</w:t>
      </w:r>
    </w:p>
    <w:p w14:paraId="2739240D" w14:textId="77777777" w:rsidR="009B784A" w:rsidRDefault="00000000">
      <w:pPr>
        <w:pStyle w:val="Nagwek2"/>
      </w:pPr>
      <w:bookmarkStart w:id="7" w:name="tbl_req_8"/>
      <w:r w:rsidRPr="005541F0">
        <w:rPr>
          <w:sz w:val="19"/>
          <w:lang w:val="pl-PL"/>
        </w:rPr>
        <w:t xml:space="preserve">Tabela 8. </w:t>
      </w:r>
      <w:proofErr w:type="spellStart"/>
      <w:r>
        <w:rPr>
          <w:sz w:val="19"/>
        </w:rPr>
        <w:t>Parametry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requestu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dla</w:t>
      </w:r>
      <w:proofErr w:type="spellEnd"/>
      <w:r>
        <w:rPr>
          <w:sz w:val="19"/>
        </w:rPr>
        <w:t xml:space="preserve"> GET /api/v1/authors/search</w:t>
      </w:r>
      <w:bookmarkEnd w:id="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52093038" w14:textId="77777777">
        <w:tc>
          <w:tcPr>
            <w:tcW w:w="1800" w:type="dxa"/>
            <w:shd w:val="clear" w:color="auto" w:fill="5A6B89"/>
            <w:vAlign w:val="center"/>
          </w:tcPr>
          <w:p w14:paraId="5628C3A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74E637E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3EFB842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39952445" w14:textId="77777777">
        <w:tc>
          <w:tcPr>
            <w:tcW w:w="1800" w:type="dxa"/>
            <w:vAlign w:val="center"/>
          </w:tcPr>
          <w:p w14:paraId="458BB7B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</w:t>
            </w:r>
          </w:p>
        </w:tc>
        <w:tc>
          <w:tcPr>
            <w:tcW w:w="1800" w:type="dxa"/>
            <w:vAlign w:val="center"/>
          </w:tcPr>
          <w:p w14:paraId="1C13225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25188AE4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Fraza wyszukiwania, zwykle imię lub nazwisko autora.</w:t>
            </w:r>
          </w:p>
        </w:tc>
      </w:tr>
      <w:tr w:rsidR="009B784A" w14:paraId="046CC180" w14:textId="77777777">
        <w:tc>
          <w:tcPr>
            <w:tcW w:w="1800" w:type="dxa"/>
            <w:vAlign w:val="center"/>
          </w:tcPr>
          <w:p w14:paraId="299D43E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1800" w:type="dxa"/>
            <w:vAlign w:val="center"/>
          </w:tcPr>
          <w:p w14:paraId="1143EBA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75B38E7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 wyników.</w:t>
            </w:r>
          </w:p>
        </w:tc>
      </w:tr>
      <w:tr w:rsidR="009B784A" w14:paraId="1B9AF4B8" w14:textId="77777777">
        <w:tc>
          <w:tcPr>
            <w:tcW w:w="1800" w:type="dxa"/>
            <w:vAlign w:val="center"/>
          </w:tcPr>
          <w:p w14:paraId="5B47F86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1800" w:type="dxa"/>
            <w:vAlign w:val="center"/>
          </w:tcPr>
          <w:p w14:paraId="731099D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5EEBEAC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elementów na stronę.</w:t>
            </w:r>
          </w:p>
        </w:tc>
      </w:tr>
    </w:tbl>
    <w:p w14:paraId="22AAE633" w14:textId="77777777" w:rsidR="009B784A" w:rsidRDefault="00000000">
      <w:pPr>
        <w:pStyle w:val="Nagwek2"/>
      </w:pPr>
      <w:bookmarkStart w:id="8" w:name="tbl_req_9"/>
      <w:r>
        <w:rPr>
          <w:sz w:val="19"/>
        </w:rPr>
        <w:t>Tabela 9. Nagłówki requestu dla GET /api/v1/authors/search</w:t>
      </w:r>
      <w:bookmarkEnd w:id="8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4EC4A40D" w14:textId="77777777">
        <w:tc>
          <w:tcPr>
            <w:tcW w:w="2600" w:type="dxa"/>
            <w:shd w:val="clear" w:color="auto" w:fill="5A6B89"/>
            <w:vAlign w:val="center"/>
          </w:tcPr>
          <w:p w14:paraId="114E049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7912514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7E51ABA5" w14:textId="77777777">
        <w:tc>
          <w:tcPr>
            <w:tcW w:w="2600" w:type="dxa"/>
            <w:vAlign w:val="center"/>
          </w:tcPr>
          <w:p w14:paraId="68D6546C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01719AF0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1E32DD91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3DA16F8F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AD606" w14:textId="77777777" w:rsidR="009B784A" w:rsidRDefault="00000000">
            <w:pPr>
              <w:pStyle w:val="CodeBlock"/>
            </w:pPr>
            <w:r>
              <w:t>GET /api/v1/authors/search?q=rowling&amp;page=0&amp;size=10</w:t>
            </w:r>
          </w:p>
        </w:tc>
      </w:tr>
    </w:tbl>
    <w:p w14:paraId="75419072" w14:textId="77777777" w:rsidR="009B784A" w:rsidRDefault="00000000">
      <w:pPr>
        <w:pStyle w:val="Nagwek2"/>
        <w:spacing w:before="80"/>
      </w:pPr>
      <w:r>
        <w:rPr>
          <w:sz w:val="22"/>
        </w:rPr>
        <w:t>2.5. GET /api/v1/authors/{authorId}</w:t>
      </w:r>
    </w:p>
    <w:p w14:paraId="6F4F5AE6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dane biograficzne autora i podstawowe informacje do ekranu podglądu autora.</w:t>
      </w:r>
    </w:p>
    <w:p w14:paraId="525F2290" w14:textId="77777777" w:rsidR="009B784A" w:rsidRDefault="00000000">
      <w:pPr>
        <w:pStyle w:val="Nagwek2"/>
      </w:pPr>
      <w:bookmarkStart w:id="9" w:name="tbl_req_10"/>
      <w:proofErr w:type="spellStart"/>
      <w:r>
        <w:rPr>
          <w:sz w:val="19"/>
        </w:rPr>
        <w:lastRenderedPageBreak/>
        <w:t>Tabela</w:t>
      </w:r>
      <w:proofErr w:type="spellEnd"/>
      <w:r>
        <w:rPr>
          <w:sz w:val="19"/>
        </w:rPr>
        <w:t xml:space="preserve"> 10. Parametry requestu dla GET /api/v1/authors/{authorId}</w:t>
      </w:r>
      <w:bookmarkEnd w:id="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7A0E00DB" w14:textId="77777777">
        <w:tc>
          <w:tcPr>
            <w:tcW w:w="1800" w:type="dxa"/>
            <w:shd w:val="clear" w:color="auto" w:fill="5A6B89"/>
            <w:vAlign w:val="center"/>
          </w:tcPr>
          <w:p w14:paraId="26BDD5A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5BB9BA8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7F36F2D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2011A1CE" w14:textId="77777777">
        <w:tc>
          <w:tcPr>
            <w:tcW w:w="1800" w:type="dxa"/>
            <w:vAlign w:val="center"/>
          </w:tcPr>
          <w:p w14:paraId="0643D5F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authorId</w:t>
            </w:r>
          </w:p>
        </w:tc>
        <w:tc>
          <w:tcPr>
            <w:tcW w:w="1800" w:type="dxa"/>
            <w:vAlign w:val="center"/>
          </w:tcPr>
          <w:p w14:paraId="7373F05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41D83FBA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Identyfikator autora z listy wyników.</w:t>
            </w:r>
          </w:p>
        </w:tc>
      </w:tr>
    </w:tbl>
    <w:p w14:paraId="5F793081" w14:textId="77777777" w:rsidR="009B784A" w:rsidRDefault="00000000">
      <w:pPr>
        <w:pStyle w:val="Nagwek2"/>
      </w:pPr>
      <w:bookmarkStart w:id="10" w:name="tbl_req_11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11. </w:t>
      </w:r>
      <w:proofErr w:type="spellStart"/>
      <w:r>
        <w:rPr>
          <w:sz w:val="19"/>
        </w:rPr>
        <w:t>Nagłówki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requestu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dla</w:t>
      </w:r>
      <w:proofErr w:type="spellEnd"/>
      <w:r>
        <w:rPr>
          <w:sz w:val="19"/>
        </w:rPr>
        <w:t xml:space="preserve"> GET /api/v1/authors/{authorId}</w:t>
      </w:r>
      <w:bookmarkEnd w:id="10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5B7FD1FD" w14:textId="77777777">
        <w:tc>
          <w:tcPr>
            <w:tcW w:w="2600" w:type="dxa"/>
            <w:shd w:val="clear" w:color="auto" w:fill="5A6B89"/>
            <w:vAlign w:val="center"/>
          </w:tcPr>
          <w:p w14:paraId="4746A87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7CB8E03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7AD5755F" w14:textId="77777777">
        <w:tc>
          <w:tcPr>
            <w:tcW w:w="2600" w:type="dxa"/>
            <w:vAlign w:val="center"/>
          </w:tcPr>
          <w:p w14:paraId="51A7AF8D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2906897E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6A04AC1B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77836840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658B" w14:textId="77777777" w:rsidR="009B784A" w:rsidRDefault="00000000">
            <w:pPr>
              <w:pStyle w:val="CodeBlock"/>
            </w:pPr>
            <w:r>
              <w:t>GET /api/v1/authors/author_2</w:t>
            </w:r>
          </w:p>
        </w:tc>
      </w:tr>
    </w:tbl>
    <w:p w14:paraId="07434887" w14:textId="77777777" w:rsidR="009B784A" w:rsidRDefault="00000000">
      <w:pPr>
        <w:pStyle w:val="Nagwek2"/>
        <w:spacing w:before="80"/>
      </w:pPr>
      <w:r>
        <w:rPr>
          <w:sz w:val="22"/>
        </w:rPr>
        <w:t>2.6. GET /api/v1/authors/{authorId}/books</w:t>
      </w:r>
    </w:p>
    <w:p w14:paraId="3B421E76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książki autora i może być używany w podglądzie autora.</w:t>
      </w:r>
    </w:p>
    <w:p w14:paraId="72977047" w14:textId="77777777" w:rsidR="009B784A" w:rsidRDefault="00000000">
      <w:pPr>
        <w:pStyle w:val="Nagwek2"/>
      </w:pPr>
      <w:bookmarkStart w:id="11" w:name="tbl_req_12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12. Parametry requestu dla GET /api/v1/authors/{authorId}/books</w:t>
      </w:r>
      <w:bookmarkEnd w:id="1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3E18981B" w14:textId="77777777">
        <w:tc>
          <w:tcPr>
            <w:tcW w:w="1800" w:type="dxa"/>
            <w:shd w:val="clear" w:color="auto" w:fill="5A6B89"/>
            <w:vAlign w:val="center"/>
          </w:tcPr>
          <w:p w14:paraId="36BB44B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4947C9C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6214414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2750B62B" w14:textId="77777777">
        <w:tc>
          <w:tcPr>
            <w:tcW w:w="1800" w:type="dxa"/>
            <w:vAlign w:val="center"/>
          </w:tcPr>
          <w:p w14:paraId="50902BC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authorId</w:t>
            </w:r>
          </w:p>
        </w:tc>
        <w:tc>
          <w:tcPr>
            <w:tcW w:w="1800" w:type="dxa"/>
            <w:vAlign w:val="center"/>
          </w:tcPr>
          <w:p w14:paraId="45ED828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43B58F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427B807D" w14:textId="77777777">
        <w:tc>
          <w:tcPr>
            <w:tcW w:w="1800" w:type="dxa"/>
            <w:vAlign w:val="center"/>
          </w:tcPr>
          <w:p w14:paraId="5E694DF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1800" w:type="dxa"/>
            <w:vAlign w:val="center"/>
          </w:tcPr>
          <w:p w14:paraId="08E0B50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2F8CAAA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 wyników.</w:t>
            </w:r>
          </w:p>
        </w:tc>
      </w:tr>
      <w:tr w:rsidR="009B784A" w14:paraId="25A8574F" w14:textId="77777777">
        <w:tc>
          <w:tcPr>
            <w:tcW w:w="1800" w:type="dxa"/>
            <w:vAlign w:val="center"/>
          </w:tcPr>
          <w:p w14:paraId="16FD21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1800" w:type="dxa"/>
            <w:vAlign w:val="center"/>
          </w:tcPr>
          <w:p w14:paraId="07FF54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5400" w:type="dxa"/>
            <w:vAlign w:val="center"/>
          </w:tcPr>
          <w:p w14:paraId="695CBC1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książek na stronę.</w:t>
            </w:r>
          </w:p>
        </w:tc>
      </w:tr>
      <w:tr w:rsidR="009B784A" w:rsidRPr="005541F0" w14:paraId="175C1FF8" w14:textId="77777777">
        <w:tc>
          <w:tcPr>
            <w:tcW w:w="1800" w:type="dxa"/>
            <w:vAlign w:val="center"/>
          </w:tcPr>
          <w:p w14:paraId="462A37D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1800" w:type="dxa"/>
            <w:vAlign w:val="center"/>
          </w:tcPr>
          <w:p w14:paraId="5CACC0D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6A6DF4FB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Waluta docelowa zakresu cen zwracanych przy książkach autora.</w:t>
            </w:r>
          </w:p>
        </w:tc>
      </w:tr>
    </w:tbl>
    <w:p w14:paraId="44433E51" w14:textId="77777777" w:rsidR="009B784A" w:rsidRDefault="00000000">
      <w:pPr>
        <w:pStyle w:val="Nagwek2"/>
      </w:pPr>
      <w:bookmarkStart w:id="12" w:name="tbl_req_13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13. Nagłówki requestu dla GET /api/v1/authors/{authorId}/books</w:t>
      </w:r>
      <w:bookmarkEnd w:id="12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6A9D4EF3" w14:textId="77777777">
        <w:tc>
          <w:tcPr>
            <w:tcW w:w="2600" w:type="dxa"/>
            <w:shd w:val="clear" w:color="auto" w:fill="5A6B89"/>
            <w:vAlign w:val="center"/>
          </w:tcPr>
          <w:p w14:paraId="62BA7F5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27B5201A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03DFD3D4" w14:textId="77777777">
        <w:tc>
          <w:tcPr>
            <w:tcW w:w="2600" w:type="dxa"/>
            <w:vAlign w:val="center"/>
          </w:tcPr>
          <w:p w14:paraId="2FEAA163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573E1606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3CCE11DB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4FDE04B4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FCDFB" w14:textId="77777777" w:rsidR="009B784A" w:rsidRDefault="00000000">
            <w:pPr>
              <w:pStyle w:val="CodeBlock"/>
            </w:pPr>
            <w:r>
              <w:t>GET /api/v1/authors/author_2/books?page=0&amp;size=10&amp;currency=PLN</w:t>
            </w:r>
          </w:p>
        </w:tc>
      </w:tr>
    </w:tbl>
    <w:p w14:paraId="13674429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2.7.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</w:p>
    <w:p w14:paraId="7BAE9968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listę walut i ich relację do waluty bazowej na ekranie wyboru waluty.</w:t>
      </w:r>
    </w:p>
    <w:p w14:paraId="744013AE" w14:textId="77777777" w:rsidR="009B784A" w:rsidRDefault="00000000">
      <w:pPr>
        <w:pStyle w:val="Nagwek2"/>
      </w:pPr>
      <w:bookmarkStart w:id="13" w:name="tbl_req_14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14. Parametry requestu dla GET /api/v1/currencies</w:t>
      </w:r>
      <w:bookmarkEnd w:id="1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38639091" w14:textId="77777777">
        <w:tc>
          <w:tcPr>
            <w:tcW w:w="1800" w:type="dxa"/>
            <w:shd w:val="clear" w:color="auto" w:fill="5A6B89"/>
            <w:vAlign w:val="center"/>
          </w:tcPr>
          <w:p w14:paraId="593FDF7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026BB4D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7904635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7B04302F" w14:textId="77777777">
        <w:tc>
          <w:tcPr>
            <w:tcW w:w="1800" w:type="dxa"/>
            <w:vAlign w:val="center"/>
          </w:tcPr>
          <w:p w14:paraId="5EADEF9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base</w:t>
            </w:r>
          </w:p>
        </w:tc>
        <w:tc>
          <w:tcPr>
            <w:tcW w:w="1800" w:type="dxa"/>
            <w:vAlign w:val="center"/>
          </w:tcPr>
          <w:p w14:paraId="51CDDA7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6143A455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Waluta bazowa, względem której wyliczane są kursy.</w:t>
            </w:r>
          </w:p>
        </w:tc>
      </w:tr>
    </w:tbl>
    <w:p w14:paraId="6AB97D13" w14:textId="77777777" w:rsidR="009B784A" w:rsidRDefault="00000000">
      <w:pPr>
        <w:pStyle w:val="Nagwek2"/>
      </w:pPr>
      <w:bookmarkStart w:id="14" w:name="tbl_req_15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15. Nagłówki requestu dla GET /api/v1/currencies</w:t>
      </w:r>
      <w:bookmarkEnd w:id="14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010F0AC0" w14:textId="77777777">
        <w:tc>
          <w:tcPr>
            <w:tcW w:w="2600" w:type="dxa"/>
            <w:shd w:val="clear" w:color="auto" w:fill="5A6B89"/>
            <w:vAlign w:val="center"/>
          </w:tcPr>
          <w:p w14:paraId="6900216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450F8FD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3E551442" w14:textId="77777777">
        <w:tc>
          <w:tcPr>
            <w:tcW w:w="2600" w:type="dxa"/>
            <w:vAlign w:val="center"/>
          </w:tcPr>
          <w:p w14:paraId="391C05B9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031456DD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60F6F5C1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6D3526DF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ECC6B" w14:textId="77777777" w:rsidR="009B784A" w:rsidRDefault="00000000">
            <w:pPr>
              <w:pStyle w:val="CodeBlock"/>
            </w:pPr>
            <w:r>
              <w:t>GET /api/v1/currencies?base=PLN</w:t>
            </w:r>
          </w:p>
        </w:tc>
      </w:tr>
    </w:tbl>
    <w:p w14:paraId="2B21188C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2.8.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rates</w:t>
      </w:r>
      <w:proofErr w:type="spellEnd"/>
    </w:p>
    <w:p w14:paraId="2FB77D1D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zwraca kursy walut względem waluty bazowej.</w:t>
      </w:r>
    </w:p>
    <w:p w14:paraId="2D479B9A" w14:textId="77777777" w:rsidR="009B784A" w:rsidRDefault="00000000">
      <w:pPr>
        <w:pStyle w:val="Nagwek2"/>
      </w:pPr>
      <w:bookmarkStart w:id="15" w:name="tbl_req_16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16. Parametry requestu dla GET /api/v1/currencies/rates</w:t>
      </w:r>
      <w:bookmarkEnd w:id="1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17304E2F" w14:textId="77777777">
        <w:tc>
          <w:tcPr>
            <w:tcW w:w="1800" w:type="dxa"/>
            <w:shd w:val="clear" w:color="auto" w:fill="5A6B89"/>
            <w:vAlign w:val="center"/>
          </w:tcPr>
          <w:p w14:paraId="2F29232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5836A8E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43FB351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40A32D45" w14:textId="77777777">
        <w:tc>
          <w:tcPr>
            <w:tcW w:w="1800" w:type="dxa"/>
            <w:vAlign w:val="center"/>
          </w:tcPr>
          <w:p w14:paraId="3334159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base</w:t>
            </w:r>
          </w:p>
        </w:tc>
        <w:tc>
          <w:tcPr>
            <w:tcW w:w="1800" w:type="dxa"/>
            <w:vAlign w:val="center"/>
          </w:tcPr>
          <w:p w14:paraId="702D751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1AF1930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bazowa.</w:t>
            </w:r>
          </w:p>
        </w:tc>
      </w:tr>
    </w:tbl>
    <w:p w14:paraId="4F0C77D9" w14:textId="77777777" w:rsidR="009B784A" w:rsidRDefault="00000000">
      <w:pPr>
        <w:pStyle w:val="Nagwek2"/>
      </w:pPr>
      <w:bookmarkStart w:id="16" w:name="tbl_req_17"/>
      <w:r>
        <w:rPr>
          <w:sz w:val="19"/>
        </w:rPr>
        <w:t>Tabela 17. Nagłówki requestu dla GET /api/v1/currencies/rates</w:t>
      </w:r>
      <w:bookmarkEnd w:id="16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1C89AC44" w14:textId="77777777">
        <w:tc>
          <w:tcPr>
            <w:tcW w:w="2600" w:type="dxa"/>
            <w:shd w:val="clear" w:color="auto" w:fill="5A6B89"/>
            <w:vAlign w:val="center"/>
          </w:tcPr>
          <w:p w14:paraId="2C5E9A1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444B6C6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3B181AAE" w14:textId="77777777">
        <w:tc>
          <w:tcPr>
            <w:tcW w:w="2600" w:type="dxa"/>
            <w:vAlign w:val="center"/>
          </w:tcPr>
          <w:p w14:paraId="68A27D2D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3CA90456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26C44AF9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7A2BEC61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CEA0E" w14:textId="77777777" w:rsidR="009B784A" w:rsidRDefault="00000000">
            <w:pPr>
              <w:pStyle w:val="CodeBlock"/>
            </w:pPr>
            <w:r>
              <w:lastRenderedPageBreak/>
              <w:t>GET /api/v1/currencies/rates?base=PLN</w:t>
            </w:r>
          </w:p>
        </w:tc>
      </w:tr>
    </w:tbl>
    <w:p w14:paraId="02184884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2.9. POST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convert</w:t>
      </w:r>
      <w:proofErr w:type="spellEnd"/>
    </w:p>
    <w:p w14:paraId="78A2AC6B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Endpoint</w:t>
      </w:r>
      <w:proofErr w:type="spellEnd"/>
      <w:r w:rsidRPr="005541F0">
        <w:rPr>
          <w:sz w:val="22"/>
          <w:lang w:val="pl-PL"/>
        </w:rPr>
        <w:t xml:space="preserve"> przelicza pojedynczą kwotę między walutami.</w:t>
      </w:r>
    </w:p>
    <w:p w14:paraId="13BD751E" w14:textId="77777777" w:rsidR="009B784A" w:rsidRDefault="00000000">
      <w:pPr>
        <w:pStyle w:val="Nagwek2"/>
      </w:pPr>
      <w:bookmarkStart w:id="17" w:name="tbl_req_18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18. Parametry requestu dla POST /api/v1/currencies/convert</w:t>
      </w:r>
      <w:bookmarkEnd w:id="1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00"/>
      </w:tblGrid>
      <w:tr w:rsidR="009B784A" w14:paraId="6675E510" w14:textId="77777777">
        <w:tc>
          <w:tcPr>
            <w:tcW w:w="1800" w:type="dxa"/>
            <w:shd w:val="clear" w:color="auto" w:fill="5A6B89"/>
            <w:vAlign w:val="center"/>
          </w:tcPr>
          <w:p w14:paraId="6642CE3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1800" w:type="dxa"/>
            <w:shd w:val="clear" w:color="auto" w:fill="5A6B89"/>
            <w:vAlign w:val="center"/>
          </w:tcPr>
          <w:p w14:paraId="2BED4D4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5400" w:type="dxa"/>
            <w:shd w:val="clear" w:color="auto" w:fill="5A6B89"/>
            <w:vAlign w:val="center"/>
          </w:tcPr>
          <w:p w14:paraId="49B9581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5AAF56C0" w14:textId="77777777">
        <w:tc>
          <w:tcPr>
            <w:tcW w:w="1800" w:type="dxa"/>
            <w:vAlign w:val="center"/>
          </w:tcPr>
          <w:p w14:paraId="53E18E2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1800" w:type="dxa"/>
            <w:vAlign w:val="center"/>
          </w:tcPr>
          <w:p w14:paraId="0F18156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5400" w:type="dxa"/>
            <w:vAlign w:val="center"/>
          </w:tcPr>
          <w:p w14:paraId="29F943E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do przeliczenia.</w:t>
            </w:r>
          </w:p>
        </w:tc>
      </w:tr>
      <w:tr w:rsidR="009B784A" w14:paraId="65D217E1" w14:textId="77777777">
        <w:tc>
          <w:tcPr>
            <w:tcW w:w="1800" w:type="dxa"/>
            <w:vAlign w:val="center"/>
          </w:tcPr>
          <w:p w14:paraId="139FEF6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from</w:t>
            </w:r>
          </w:p>
        </w:tc>
        <w:tc>
          <w:tcPr>
            <w:tcW w:w="1800" w:type="dxa"/>
            <w:vAlign w:val="center"/>
          </w:tcPr>
          <w:p w14:paraId="79B0DCB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1111756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źródłowa.</w:t>
            </w:r>
          </w:p>
        </w:tc>
      </w:tr>
      <w:tr w:rsidR="009B784A" w14:paraId="15228EDD" w14:textId="77777777">
        <w:tc>
          <w:tcPr>
            <w:tcW w:w="1800" w:type="dxa"/>
            <w:vAlign w:val="center"/>
          </w:tcPr>
          <w:p w14:paraId="47EB11A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</w:t>
            </w:r>
          </w:p>
        </w:tc>
        <w:tc>
          <w:tcPr>
            <w:tcW w:w="1800" w:type="dxa"/>
            <w:vAlign w:val="center"/>
          </w:tcPr>
          <w:p w14:paraId="20119B6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5400" w:type="dxa"/>
            <w:vAlign w:val="center"/>
          </w:tcPr>
          <w:p w14:paraId="5E8450F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docelowa.</w:t>
            </w:r>
          </w:p>
        </w:tc>
      </w:tr>
    </w:tbl>
    <w:p w14:paraId="69CF6F2D" w14:textId="77777777" w:rsidR="009B784A" w:rsidRDefault="00000000">
      <w:pPr>
        <w:pStyle w:val="Nagwek2"/>
      </w:pPr>
      <w:bookmarkStart w:id="18" w:name="tbl_req_19"/>
      <w:r>
        <w:rPr>
          <w:sz w:val="19"/>
        </w:rPr>
        <w:t>Tabela 19. Nagłówki requestu dla POST /api/v1/currencies/convert</w:t>
      </w:r>
      <w:bookmarkEnd w:id="18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9B784A" w14:paraId="60869E7B" w14:textId="77777777">
        <w:tc>
          <w:tcPr>
            <w:tcW w:w="2600" w:type="dxa"/>
            <w:shd w:val="clear" w:color="auto" w:fill="5A6B89"/>
            <w:vAlign w:val="center"/>
          </w:tcPr>
          <w:p w14:paraId="55E908B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Nagłówek</w:t>
            </w:r>
          </w:p>
        </w:tc>
        <w:tc>
          <w:tcPr>
            <w:tcW w:w="6400" w:type="dxa"/>
            <w:shd w:val="clear" w:color="auto" w:fill="5A6B89"/>
            <w:vAlign w:val="center"/>
          </w:tcPr>
          <w:p w14:paraId="67FFEF2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</w:tr>
      <w:tr w:rsidR="009B784A" w14:paraId="6AB7E994" w14:textId="77777777">
        <w:tc>
          <w:tcPr>
            <w:tcW w:w="2600" w:type="dxa"/>
            <w:vAlign w:val="center"/>
          </w:tcPr>
          <w:p w14:paraId="277AC36E" w14:textId="77777777" w:rsidR="009B784A" w:rsidRDefault="00000000">
            <w:pPr>
              <w:spacing w:after="0"/>
            </w:pPr>
            <w:r>
              <w:rPr>
                <w:color w:val="000000"/>
              </w:rPr>
              <w:t>Accept</w:t>
            </w:r>
          </w:p>
        </w:tc>
        <w:tc>
          <w:tcPr>
            <w:tcW w:w="6400" w:type="dxa"/>
            <w:vAlign w:val="center"/>
          </w:tcPr>
          <w:p w14:paraId="2BA81845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  <w:tr w:rsidR="009B784A" w14:paraId="0EA0D9F6" w14:textId="77777777">
        <w:tc>
          <w:tcPr>
            <w:tcW w:w="2600" w:type="dxa"/>
            <w:vAlign w:val="center"/>
          </w:tcPr>
          <w:p w14:paraId="2C88BCCA" w14:textId="77777777" w:rsidR="009B784A" w:rsidRDefault="00000000">
            <w:pPr>
              <w:spacing w:after="0"/>
            </w:pPr>
            <w:r>
              <w:rPr>
                <w:color w:val="000000"/>
              </w:rPr>
              <w:t>Content-Type</w:t>
            </w:r>
          </w:p>
        </w:tc>
        <w:tc>
          <w:tcPr>
            <w:tcW w:w="6400" w:type="dxa"/>
            <w:vAlign w:val="center"/>
          </w:tcPr>
          <w:p w14:paraId="14BF6C0D" w14:textId="77777777" w:rsidR="009B784A" w:rsidRDefault="00000000">
            <w:pPr>
              <w:spacing w:after="0"/>
            </w:pPr>
            <w:r>
              <w:rPr>
                <w:color w:val="000000"/>
              </w:rPr>
              <w:t>application/json</w:t>
            </w:r>
          </w:p>
        </w:tc>
      </w:tr>
    </w:tbl>
    <w:p w14:paraId="4BD65E6D" w14:textId="77777777" w:rsidR="009B784A" w:rsidRDefault="00000000">
      <w:pPr>
        <w:pStyle w:val="SmallText"/>
        <w:spacing w:after="80"/>
      </w:pPr>
      <w:r>
        <w:rPr>
          <w:b/>
        </w:rPr>
        <w:t>Przykład requestu: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3948084B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4DF1" w14:textId="77777777" w:rsidR="009B784A" w:rsidRDefault="00000000">
            <w:pPr>
              <w:pStyle w:val="CodeBlock"/>
            </w:pPr>
            <w:r>
              <w:t>{"amount": 12.99, "from": "USD", "to": "PLN"}</w:t>
            </w:r>
          </w:p>
        </w:tc>
      </w:tr>
    </w:tbl>
    <w:p w14:paraId="1B72F4E6" w14:textId="77777777" w:rsidR="009B784A" w:rsidRPr="005541F0" w:rsidRDefault="00000000">
      <w:pPr>
        <w:pStyle w:val="Nagwek1"/>
        <w:spacing w:before="160" w:after="80"/>
        <w:rPr>
          <w:lang w:val="pl-PL"/>
        </w:rPr>
      </w:pPr>
      <w:r w:rsidRPr="005541F0">
        <w:rPr>
          <w:sz w:val="24"/>
          <w:lang w:val="pl-PL"/>
        </w:rPr>
        <w:t>3. Opis odpowiedzi (</w:t>
      </w:r>
      <w:proofErr w:type="spellStart"/>
      <w:r w:rsidRPr="005541F0">
        <w:rPr>
          <w:sz w:val="24"/>
          <w:lang w:val="pl-PL"/>
        </w:rPr>
        <w:t>response’ów</w:t>
      </w:r>
      <w:proofErr w:type="spellEnd"/>
      <w:r w:rsidRPr="005541F0">
        <w:rPr>
          <w:sz w:val="24"/>
          <w:lang w:val="pl-PL"/>
        </w:rPr>
        <w:t>)</w:t>
      </w:r>
    </w:p>
    <w:p w14:paraId="2429D241" w14:textId="77777777" w:rsidR="009B784A" w:rsidRPr="005541F0" w:rsidRDefault="00000000">
      <w:pPr>
        <w:spacing w:after="80"/>
        <w:rPr>
          <w:lang w:val="pl-PL"/>
        </w:rPr>
      </w:pPr>
      <w:proofErr w:type="spellStart"/>
      <w:r w:rsidRPr="005541F0">
        <w:rPr>
          <w:sz w:val="22"/>
          <w:lang w:val="pl-PL"/>
        </w:rPr>
        <w:t>Backend</w:t>
      </w:r>
      <w:proofErr w:type="spellEnd"/>
      <w:r w:rsidRPr="005541F0">
        <w:rPr>
          <w:sz w:val="22"/>
          <w:lang w:val="pl-PL"/>
        </w:rPr>
        <w:t xml:space="preserve"> zwraca odpowiedzi w formacie </w:t>
      </w:r>
      <w:proofErr w:type="spellStart"/>
      <w:r w:rsidRPr="005541F0">
        <w:rPr>
          <w:sz w:val="22"/>
          <w:lang w:val="pl-PL"/>
        </w:rPr>
        <w:t>application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json</w:t>
      </w:r>
      <w:proofErr w:type="spellEnd"/>
      <w:r w:rsidRPr="005541F0">
        <w:rPr>
          <w:sz w:val="22"/>
          <w:lang w:val="pl-PL"/>
        </w:rPr>
        <w:t xml:space="preserve">. Poniżej przedstawiono strukturę danych i przykładowe odpowiedzi JSON dla wszystkich </w:t>
      </w:r>
      <w:proofErr w:type="spellStart"/>
      <w:r w:rsidRPr="005541F0">
        <w:rPr>
          <w:sz w:val="22"/>
          <w:lang w:val="pl-PL"/>
        </w:rPr>
        <w:t>endpointów</w:t>
      </w:r>
      <w:proofErr w:type="spellEnd"/>
      <w:r w:rsidRPr="005541F0">
        <w:rPr>
          <w:sz w:val="22"/>
          <w:lang w:val="pl-PL"/>
        </w:rPr>
        <w:t>.</w:t>
      </w:r>
    </w:p>
    <w:p w14:paraId="7373D204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3.1.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books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search</w:t>
      </w:r>
      <w:proofErr w:type="spellEnd"/>
    </w:p>
    <w:p w14:paraId="3D4CCB74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BookSearchResponseDTO">
        <w:proofErr w:type="spellStart"/>
        <w:r w:rsidR="009B784A" w:rsidRPr="005541F0">
          <w:rPr>
            <w:color w:val="0563C1"/>
            <w:u w:val="single"/>
            <w:lang w:val="pl-PL"/>
          </w:rPr>
          <w:t>BookSearchResponseDTO</w:t>
        </w:r>
        <w:proofErr w:type="spellEnd"/>
      </w:hyperlink>
    </w:p>
    <w:p w14:paraId="4625FF7A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74B7BC63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6B919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"query": "harry potter",</w:t>
            </w:r>
            <w:r>
              <w:br/>
              <w:t xml:space="preserve">  "page": 0,</w:t>
            </w:r>
            <w:r>
              <w:br/>
              <w:t xml:space="preserve">  "size": 10,</w:t>
            </w:r>
            <w:r>
              <w:br/>
              <w:t xml:space="preserve">  "totalElements": 1,</w:t>
            </w:r>
            <w:r>
              <w:br/>
              <w:t xml:space="preserve">  "totalPages": 1,</w:t>
            </w:r>
            <w:r>
              <w:br/>
              <w:t xml:space="preserve">  "items": [</w:t>
            </w:r>
            <w:r>
              <w:br/>
              <w:t xml:space="preserve">    {</w:t>
            </w:r>
            <w:r>
              <w:br/>
              <w:t xml:space="preserve">      "id": "book_2",</w:t>
            </w:r>
            <w:r>
              <w:br/>
              <w:t xml:space="preserve">      "title": "Harry Potter and the Philosopher's Stone",</w:t>
            </w:r>
            <w:r>
              <w:br/>
              <w:t xml:space="preserve">      "subtitle": null,</w:t>
            </w:r>
            <w:r>
              <w:br/>
              <w:t xml:space="preserve">      "authors": [</w:t>
            </w:r>
            <w:r>
              <w:br/>
              <w:t xml:space="preserve">        "J. K. Rowling"</w:t>
            </w:r>
            <w:r>
              <w:br/>
              <w:t xml:space="preserve">      ],</w:t>
            </w:r>
            <w:r>
              <w:br/>
              <w:t xml:space="preserve">      "coverUrl": null,</w:t>
            </w:r>
            <w:r>
              <w:br/>
              <w:t xml:space="preserve">      "language": "en",</w:t>
            </w:r>
            <w:r>
              <w:br/>
              <w:t xml:space="preserve">      "genre": "Fantasy",</w:t>
            </w:r>
            <w:r>
              <w:br/>
              <w:t xml:space="preserve">      "isbn13": "9780747532699",</w:t>
            </w:r>
            <w:r>
              <w:br/>
              <w:t xml:space="preserve">      "offersCount": 3,</w:t>
            </w:r>
            <w:r>
              <w:br/>
              <w:t xml:space="preserve">      "priceRange": {</w:t>
            </w:r>
            <w:r>
              <w:br/>
              <w:t xml:space="preserve">        "min": 29.99,</w:t>
            </w:r>
            <w:r>
              <w:br/>
              <w:t xml:space="preserve">        "max": 49.99,</w:t>
            </w:r>
            <w:r>
              <w:br/>
              <w:t xml:space="preserve">        "currency": "PLN"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7C306AB" w14:textId="77777777" w:rsidR="009B784A" w:rsidRDefault="00000000">
      <w:pPr>
        <w:pStyle w:val="Nagwek2"/>
        <w:spacing w:before="80"/>
      </w:pPr>
      <w:r>
        <w:rPr>
          <w:sz w:val="22"/>
        </w:rPr>
        <w:lastRenderedPageBreak/>
        <w:t>3.2. GET /api/v1/books/{bookId}</w:t>
      </w:r>
    </w:p>
    <w:p w14:paraId="1FE3ACC2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BookDetailsDTO">
        <w:proofErr w:type="spellStart"/>
        <w:r w:rsidR="009B784A" w:rsidRPr="005541F0">
          <w:rPr>
            <w:color w:val="0563C1"/>
            <w:u w:val="single"/>
            <w:lang w:val="pl-PL"/>
          </w:rPr>
          <w:t>BookDetailsDTO</w:t>
        </w:r>
        <w:proofErr w:type="spellEnd"/>
      </w:hyperlink>
    </w:p>
    <w:p w14:paraId="7C6751C2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1BADC076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88407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"id": "book_2",</w:t>
            </w:r>
            <w:r>
              <w:br/>
              <w:t xml:space="preserve">  "title": "Harry Potter and the Philosopher's Stone",</w:t>
            </w:r>
            <w:r>
              <w:br/>
              <w:t xml:space="preserve">  "subtitle": null,</w:t>
            </w:r>
            <w:r>
              <w:br/>
              <w:t xml:space="preserve">  "description": "Pierwsza część serii o Harrym Potterze.",</w:t>
            </w:r>
            <w:r>
              <w:br/>
              <w:t xml:space="preserve">  "authors": [</w:t>
            </w:r>
            <w:r>
              <w:br/>
              <w:t xml:space="preserve">    {</w:t>
            </w:r>
            <w:r>
              <w:br/>
              <w:t xml:space="preserve">      "id": "author_2",</w:t>
            </w:r>
            <w:r>
              <w:br/>
              <w:t xml:space="preserve">      "name": "J. K. Rowling"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"coverUrl": null,</w:t>
            </w:r>
            <w:r>
              <w:br/>
              <w:t xml:space="preserve">  "publisher": "Bloomsbury",</w:t>
            </w:r>
            <w:r>
              <w:br/>
              <w:t xml:space="preserve">  "publishedYear": 1997,</w:t>
            </w:r>
            <w:r>
              <w:br/>
              <w:t xml:space="preserve">  "language": "en",</w:t>
            </w:r>
            <w:r>
              <w:br/>
              <w:t xml:space="preserve">  "pageCount": 223,</w:t>
            </w:r>
            <w:r>
              <w:br/>
              <w:t xml:space="preserve">  "genres": [</w:t>
            </w:r>
            <w:r>
              <w:br/>
              <w:t xml:space="preserve">    "Fantasy",</w:t>
            </w:r>
            <w:r>
              <w:br/>
              <w:t xml:space="preserve">    "Young adult"</w:t>
            </w:r>
            <w:r>
              <w:br/>
              <w:t xml:space="preserve">  ],</w:t>
            </w:r>
            <w:r>
              <w:br/>
              <w:t xml:space="preserve">  "isbn10": "0747532699",</w:t>
            </w:r>
            <w:r>
              <w:br/>
              <w:t xml:space="preserve">  "isbn13": "9780747532699",</w:t>
            </w:r>
            <w:r>
              <w:br/>
              <w:t xml:space="preserve">  "offers": [</w:t>
            </w:r>
            <w:r>
              <w:br/>
              <w:t xml:space="preserve">    {</w:t>
            </w:r>
            <w:r>
              <w:br/>
              <w:t xml:space="preserve">      "id": "offer_4",</w:t>
            </w:r>
            <w:r>
              <w:br/>
              <w:t xml:space="preserve">      "source": "Books Online",</w:t>
            </w:r>
            <w:r>
              <w:br/>
              <w:t xml:space="preserve">      "sourceType": "API",</w:t>
            </w:r>
            <w:r>
              <w:br/>
              <w:t xml:space="preserve">      "offerUrl": "https://example.com/book_2/1",</w:t>
            </w:r>
            <w:r>
              <w:br/>
              <w:t xml:space="preserve">      "availability": "AVAILABLE",</w:t>
            </w:r>
            <w:r>
              <w:br/>
              <w:t xml:space="preserve">      "originalPrice": {</w:t>
            </w:r>
            <w:r>
              <w:br/>
              <w:t xml:space="preserve">        "amount": 34.99,</w:t>
            </w:r>
            <w:r>
              <w:br/>
              <w:t xml:space="preserve">        "currency": "PLN"</w:t>
            </w:r>
            <w:r>
              <w:br/>
              <w:t xml:space="preserve">      },</w:t>
            </w:r>
            <w:r>
              <w:br/>
              <w:t xml:space="preserve">      "convertedPrice": {</w:t>
            </w:r>
            <w:r>
              <w:br/>
              <w:t xml:space="preserve">        "amount": 34.99,</w:t>
            </w:r>
            <w:r>
              <w:br/>
              <w:t xml:space="preserve">        "currency": "PLN"</w:t>
            </w:r>
            <w:r>
              <w:br/>
              <w:t xml:space="preserve">      },</w:t>
            </w:r>
            <w:r>
              <w:br/>
              <w:t xml:space="preserve">      "exchangeRate": 1.0,</w:t>
            </w:r>
            <w:r>
              <w:br/>
              <w:t xml:space="preserve">      "lastUpdated": "2026-04-15T10:00:00Z"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73BD2004" w14:textId="77777777" w:rsidR="009B784A" w:rsidRDefault="00000000">
      <w:pPr>
        <w:pStyle w:val="Nagwek2"/>
        <w:spacing w:before="80"/>
      </w:pPr>
      <w:r>
        <w:rPr>
          <w:sz w:val="22"/>
        </w:rPr>
        <w:t>3.3. GET /api/v1/books/{bookId}/offers</w:t>
      </w:r>
    </w:p>
    <w:p w14:paraId="39823FA7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OfferDTO">
        <w:r w:rsidR="009B784A" w:rsidRPr="005541F0">
          <w:rPr>
            <w:color w:val="0563C1"/>
            <w:u w:val="single"/>
            <w:lang w:val="pl-PL"/>
          </w:rPr>
          <w:t>List&lt;</w:t>
        </w:r>
        <w:proofErr w:type="spellStart"/>
        <w:r w:rsidR="009B784A" w:rsidRPr="005541F0">
          <w:rPr>
            <w:color w:val="0563C1"/>
            <w:u w:val="single"/>
            <w:lang w:val="pl-PL"/>
          </w:rPr>
          <w:t>OfferDTO</w:t>
        </w:r>
        <w:proofErr w:type="spellEnd"/>
        <w:r w:rsidR="009B784A" w:rsidRPr="005541F0">
          <w:rPr>
            <w:color w:val="0563C1"/>
            <w:u w:val="single"/>
            <w:lang w:val="pl-PL"/>
          </w:rPr>
          <w:t>&gt;</w:t>
        </w:r>
      </w:hyperlink>
    </w:p>
    <w:p w14:paraId="54D0A96E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0E5B15FF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D0E7" w14:textId="77777777" w:rsidR="009B784A" w:rsidRDefault="00000000">
            <w:pPr>
              <w:pStyle w:val="CodeBlock"/>
            </w:pPr>
            <w:r>
              <w:t>[</w:t>
            </w:r>
            <w:r>
              <w:br/>
              <w:t xml:space="preserve">  {</w:t>
            </w:r>
            <w:r>
              <w:br/>
              <w:t xml:space="preserve">    "id": "offer_4",</w:t>
            </w:r>
            <w:r>
              <w:br/>
              <w:t xml:space="preserve">    "source": "Books Online",</w:t>
            </w:r>
            <w:r>
              <w:br/>
              <w:t xml:space="preserve">    "sourceType": "API",</w:t>
            </w:r>
            <w:r>
              <w:br/>
              <w:t xml:space="preserve">    "offerUrl": "https://example.com/book_2/1",</w:t>
            </w:r>
            <w:r>
              <w:br/>
              <w:t xml:space="preserve">    "availability": "AVAILABLE",</w:t>
            </w:r>
            <w:r>
              <w:br/>
              <w:t xml:space="preserve">    "originalPrice": {</w:t>
            </w:r>
            <w:r>
              <w:br/>
            </w:r>
            <w:r>
              <w:lastRenderedPageBreak/>
              <w:t xml:space="preserve">      "amount": 34.99,</w:t>
            </w:r>
            <w:r>
              <w:br/>
              <w:t xml:space="preserve">      "currency": "PLN"</w:t>
            </w:r>
            <w:r>
              <w:br/>
              <w:t xml:space="preserve">    },</w:t>
            </w:r>
            <w:r>
              <w:br/>
              <w:t xml:space="preserve">    "convertedPrice": {</w:t>
            </w:r>
            <w:r>
              <w:br/>
              <w:t xml:space="preserve">      "amount": 34.99,</w:t>
            </w:r>
            <w:r>
              <w:br/>
              <w:t xml:space="preserve">      "currency": "PLN"</w:t>
            </w:r>
            <w:r>
              <w:br/>
              <w:t xml:space="preserve">    },</w:t>
            </w:r>
            <w:r>
              <w:br/>
              <w:t xml:space="preserve">    "exchangeRate": 1.0,</w:t>
            </w:r>
            <w:r>
              <w:br/>
              <w:t xml:space="preserve">    "lastUpdated": "2026-04-15T10:00:00Z"</w:t>
            </w:r>
            <w:r>
              <w:br/>
              <w:t xml:space="preserve">  },</w:t>
            </w:r>
            <w:r>
              <w:br/>
              <w:t xml:space="preserve">  {</w:t>
            </w:r>
            <w:r>
              <w:br/>
              <w:t xml:space="preserve">    "id": "offer_5",</w:t>
            </w:r>
            <w:r>
              <w:br/>
              <w:t xml:space="preserve">    "source": "New Page",</w:t>
            </w:r>
            <w:r>
              <w:br/>
              <w:t xml:space="preserve">    "sourceType": "API",</w:t>
            </w:r>
            <w:r>
              <w:br/>
              <w:t xml:space="preserve">    "offerUrl": "https://example.com/book_2/2",</w:t>
            </w:r>
            <w:r>
              <w:br/>
              <w:t xml:space="preserve">    "availability": "AVAILABLE",</w:t>
            </w:r>
            <w:r>
              <w:br/>
              <w:t xml:space="preserve">    "originalPrice": {</w:t>
            </w:r>
            <w:r>
              <w:br/>
              <w:t xml:space="preserve">      "amount": 9.99,</w:t>
            </w:r>
            <w:r>
              <w:br/>
              <w:t xml:space="preserve">      "currency": "USD"</w:t>
            </w:r>
            <w:r>
              <w:br/>
              <w:t xml:space="preserve">    },</w:t>
            </w:r>
            <w:r>
              <w:br/>
              <w:t xml:space="preserve">    "convertedPrice": {</w:t>
            </w:r>
            <w:r>
              <w:br/>
              <w:t xml:space="preserve">      "amount": 40.16,</w:t>
            </w:r>
            <w:r>
              <w:br/>
              <w:t xml:space="preserve">      "currency": "PLN"</w:t>
            </w:r>
            <w:r>
              <w:br/>
              <w:t xml:space="preserve">    },</w:t>
            </w:r>
            <w:r>
              <w:br/>
              <w:t xml:space="preserve">    "exchangeRate": 4.02,</w:t>
            </w:r>
            <w:r>
              <w:br/>
              <w:t xml:space="preserve">    "lastUpdated": "2026-04-15T10:00:00Z"</w:t>
            </w:r>
            <w:r>
              <w:br/>
              <w:t xml:space="preserve">  }</w:t>
            </w:r>
            <w:r>
              <w:br/>
              <w:t>]</w:t>
            </w:r>
          </w:p>
        </w:tc>
      </w:tr>
    </w:tbl>
    <w:p w14:paraId="57679693" w14:textId="77777777" w:rsidR="009B784A" w:rsidRDefault="00000000">
      <w:pPr>
        <w:pStyle w:val="Nagwek2"/>
        <w:spacing w:before="80"/>
      </w:pPr>
      <w:r>
        <w:rPr>
          <w:sz w:val="22"/>
        </w:rPr>
        <w:lastRenderedPageBreak/>
        <w:t>3.4. GET /api/v1/authors/search</w:t>
      </w:r>
    </w:p>
    <w:p w14:paraId="3C08756C" w14:textId="77777777" w:rsidR="009B784A" w:rsidRDefault="00000000">
      <w:pPr>
        <w:pStyle w:val="SmallText"/>
        <w:spacing w:after="80"/>
      </w:pPr>
      <w:r>
        <w:rPr>
          <w:b/>
        </w:rPr>
        <w:t xml:space="preserve">Struktura odpowiedzi: </w:t>
      </w:r>
      <w:hyperlink w:anchor="tbl_AuthorSearchResponseDTO">
        <w:r w:rsidR="009B784A">
          <w:rPr>
            <w:color w:val="0563C1"/>
            <w:u w:val="single"/>
          </w:rPr>
          <w:t>AuthorSearchResponseDTO</w:t>
        </w:r>
      </w:hyperlink>
    </w:p>
    <w:p w14:paraId="2B8D78EB" w14:textId="77777777" w:rsidR="009B784A" w:rsidRDefault="00000000">
      <w:pPr>
        <w:pStyle w:val="SmallText"/>
        <w:spacing w:after="80"/>
      </w:pPr>
      <w:r>
        <w:rPr>
          <w:b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451643D4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48A30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"query": "rowling",</w:t>
            </w:r>
            <w:r>
              <w:br/>
              <w:t xml:space="preserve">  "page": 0,</w:t>
            </w:r>
            <w:r>
              <w:br/>
              <w:t xml:space="preserve">  "size": 10,</w:t>
            </w:r>
            <w:r>
              <w:br/>
              <w:t xml:space="preserve">  "totalElements": 1,</w:t>
            </w:r>
            <w:r>
              <w:br/>
              <w:t xml:space="preserve">  "totalPages": 1,</w:t>
            </w:r>
            <w:r>
              <w:br/>
              <w:t xml:space="preserve">  "items": [</w:t>
            </w:r>
            <w:r>
              <w:br/>
              <w:t xml:space="preserve">    {</w:t>
            </w:r>
            <w:r>
              <w:br/>
              <w:t xml:space="preserve">      "id": "author_2",</w:t>
            </w:r>
            <w:r>
              <w:br/>
              <w:t xml:space="preserve">      "name": "J. K. Rowling",</w:t>
            </w:r>
            <w:r>
              <w:br/>
              <w:t xml:space="preserve">      "birthYear": 1965,</w:t>
            </w:r>
            <w:r>
              <w:br/>
              <w:t xml:space="preserve">      "deathYear": null,</w:t>
            </w:r>
            <w:r>
              <w:br/>
              <w:t xml:space="preserve">      "photoUrl": null,</w:t>
            </w:r>
            <w:r>
              <w:br/>
              <w:t xml:space="preserve">      "booksCount": 1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0235078B" w14:textId="77777777" w:rsidR="009B784A" w:rsidRDefault="00000000">
      <w:pPr>
        <w:pStyle w:val="Nagwek2"/>
        <w:spacing w:before="80"/>
      </w:pPr>
      <w:r>
        <w:rPr>
          <w:sz w:val="22"/>
        </w:rPr>
        <w:t>3.5. GET /api/v1/authors/{authorId}</w:t>
      </w:r>
    </w:p>
    <w:p w14:paraId="476F05B6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AuthorDetailsDTO">
        <w:proofErr w:type="spellStart"/>
        <w:r w:rsidR="009B784A" w:rsidRPr="005541F0">
          <w:rPr>
            <w:color w:val="0563C1"/>
            <w:u w:val="single"/>
            <w:lang w:val="pl-PL"/>
          </w:rPr>
          <w:t>AuthorDetailsDTO</w:t>
        </w:r>
        <w:proofErr w:type="spellEnd"/>
      </w:hyperlink>
    </w:p>
    <w:p w14:paraId="093AE307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0D1526E0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427BC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"id": "author_2",</w:t>
            </w:r>
            <w:r>
              <w:br/>
              <w:t xml:space="preserve">  "name": "J. K. Rowling",</w:t>
            </w:r>
            <w:r>
              <w:br/>
              <w:t xml:space="preserve">  "birthYear": 1965,</w:t>
            </w:r>
            <w:r>
              <w:br/>
            </w:r>
            <w:r>
              <w:lastRenderedPageBreak/>
              <w:t xml:space="preserve">  "deathYear": null,</w:t>
            </w:r>
            <w:r>
              <w:br/>
              <w:t xml:space="preserve">  "biography": "Brytyjska pisarka, autorka serii o Harrym Potterze.",</w:t>
            </w:r>
            <w:r>
              <w:br/>
              <w:t xml:space="preserve">  "photoUrl": null,</w:t>
            </w:r>
            <w:r>
              <w:br/>
              <w:t xml:space="preserve">  "books": [</w:t>
            </w:r>
            <w:r>
              <w:br/>
              <w:t xml:space="preserve">    {</w:t>
            </w:r>
            <w:r>
              <w:br/>
              <w:t xml:space="preserve">      "id": "book_2",</w:t>
            </w:r>
            <w:r>
              <w:br/>
              <w:t xml:space="preserve">      "title": "Harry Potter and the Philosopher's Stone",</w:t>
            </w:r>
            <w:r>
              <w:br/>
              <w:t xml:space="preserve">      "subtitle": null,</w:t>
            </w:r>
            <w:r>
              <w:br/>
              <w:t xml:space="preserve">      "authors": [</w:t>
            </w:r>
            <w:r>
              <w:br/>
              <w:t xml:space="preserve">        "J. K. Rowling"</w:t>
            </w:r>
            <w:r>
              <w:br/>
              <w:t xml:space="preserve">      ],</w:t>
            </w:r>
            <w:r>
              <w:br/>
              <w:t xml:space="preserve">      "coverUrl": null,</w:t>
            </w:r>
            <w:r>
              <w:br/>
              <w:t xml:space="preserve">      "language": "en",</w:t>
            </w:r>
            <w:r>
              <w:br/>
              <w:t xml:space="preserve">      "genre": "Fantasy",</w:t>
            </w:r>
            <w:r>
              <w:br/>
              <w:t xml:space="preserve">      "isbn13": "9780747532699",</w:t>
            </w:r>
            <w:r>
              <w:br/>
              <w:t xml:space="preserve">      "offersCount": 3,</w:t>
            </w:r>
            <w:r>
              <w:br/>
              <w:t xml:space="preserve">      "priceRange": {</w:t>
            </w:r>
            <w:r>
              <w:br/>
              <w:t xml:space="preserve">        "min": 29.99,</w:t>
            </w:r>
            <w:r>
              <w:br/>
              <w:t xml:space="preserve">        "max": 49.99,</w:t>
            </w:r>
            <w:r>
              <w:br/>
              <w:t xml:space="preserve">        "currency": "PLN"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7F810F1A" w14:textId="77777777" w:rsidR="009B784A" w:rsidRDefault="00000000">
      <w:pPr>
        <w:pStyle w:val="Nagwek2"/>
        <w:spacing w:before="80"/>
      </w:pPr>
      <w:r>
        <w:rPr>
          <w:sz w:val="22"/>
        </w:rPr>
        <w:lastRenderedPageBreak/>
        <w:t>3.6. GET /api/v1/authors/{authorId}/books</w:t>
      </w:r>
    </w:p>
    <w:p w14:paraId="152D4D56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BookSearchResponseDTO">
        <w:proofErr w:type="spellStart"/>
        <w:r w:rsidR="009B784A" w:rsidRPr="005541F0">
          <w:rPr>
            <w:color w:val="0563C1"/>
            <w:u w:val="single"/>
            <w:lang w:val="pl-PL"/>
          </w:rPr>
          <w:t>BookSearchResponseDTO</w:t>
        </w:r>
        <w:proofErr w:type="spellEnd"/>
      </w:hyperlink>
    </w:p>
    <w:p w14:paraId="05FC9D82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1420583A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33FB8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"query": "J. K. Rowling",</w:t>
            </w:r>
            <w:r>
              <w:br/>
              <w:t xml:space="preserve">  "page": 0,</w:t>
            </w:r>
            <w:r>
              <w:br/>
              <w:t xml:space="preserve">  "size": 10,</w:t>
            </w:r>
            <w:r>
              <w:br/>
              <w:t xml:space="preserve">  "totalElements": 1,</w:t>
            </w:r>
            <w:r>
              <w:br/>
              <w:t xml:space="preserve">  "totalPages": 1,</w:t>
            </w:r>
            <w:r>
              <w:br/>
              <w:t xml:space="preserve">  "items": [</w:t>
            </w:r>
            <w:r>
              <w:br/>
              <w:t xml:space="preserve">    {</w:t>
            </w:r>
            <w:r>
              <w:br/>
              <w:t xml:space="preserve">      "id": "book_2",</w:t>
            </w:r>
            <w:r>
              <w:br/>
              <w:t xml:space="preserve">      "title": "Harry Potter and the Philosopher's Stone",</w:t>
            </w:r>
            <w:r>
              <w:br/>
              <w:t xml:space="preserve">      "subtitle": null,</w:t>
            </w:r>
            <w:r>
              <w:br/>
              <w:t xml:space="preserve">      "authors": [</w:t>
            </w:r>
            <w:r>
              <w:br/>
              <w:t xml:space="preserve">        "J. K. Rowling"</w:t>
            </w:r>
            <w:r>
              <w:br/>
              <w:t xml:space="preserve">      ],</w:t>
            </w:r>
            <w:r>
              <w:br/>
              <w:t xml:space="preserve">      "coverUrl": null,</w:t>
            </w:r>
            <w:r>
              <w:br/>
              <w:t xml:space="preserve">      "language": "en",</w:t>
            </w:r>
            <w:r>
              <w:br/>
              <w:t xml:space="preserve">      "genre": "Fantasy",</w:t>
            </w:r>
            <w:r>
              <w:br/>
              <w:t xml:space="preserve">      "isbn13": "9780747532699",</w:t>
            </w:r>
            <w:r>
              <w:br/>
              <w:t xml:space="preserve">      "offersCount": 3,</w:t>
            </w:r>
            <w:r>
              <w:br/>
              <w:t xml:space="preserve">      "priceRange": {</w:t>
            </w:r>
            <w:r>
              <w:br/>
              <w:t xml:space="preserve">        "min": 29.99,</w:t>
            </w:r>
            <w:r>
              <w:br/>
              <w:t xml:space="preserve">        "max": 49.99,</w:t>
            </w:r>
            <w:r>
              <w:br/>
              <w:t xml:space="preserve">        "currency": "PLN"</w:t>
            </w:r>
            <w:r>
              <w:br/>
              <w:t xml:space="preserve">      }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37E56F81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3.7.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</w:p>
    <w:p w14:paraId="77F377CF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CurrencyListResponseDTO">
        <w:proofErr w:type="spellStart"/>
        <w:r w:rsidR="009B784A" w:rsidRPr="005541F0">
          <w:rPr>
            <w:color w:val="0563C1"/>
            <w:u w:val="single"/>
            <w:lang w:val="pl-PL"/>
          </w:rPr>
          <w:t>CurrencyListResponseDTO</w:t>
        </w:r>
        <w:proofErr w:type="spellEnd"/>
      </w:hyperlink>
    </w:p>
    <w:p w14:paraId="52483922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lastRenderedPageBreak/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0F4BC918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4ADC9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"base": "PLN",</w:t>
            </w:r>
            <w:r>
              <w:br/>
              <w:t xml:space="preserve">  "items": [</w:t>
            </w:r>
            <w:r>
              <w:br/>
              <w:t xml:space="preserve">    {</w:t>
            </w:r>
            <w:r>
              <w:br/>
              <w:t xml:space="preserve">      "code": "PLN",</w:t>
            </w:r>
            <w:r>
              <w:br/>
              <w:t xml:space="preserve">      "name": "Polish Zloty",</w:t>
            </w:r>
            <w:r>
              <w:br/>
              <w:t xml:space="preserve">      "rate": 1.0,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"USD",</w:t>
            </w:r>
            <w:r>
              <w:br/>
              <w:t xml:space="preserve">      "name": "US Dollar",</w:t>
            </w:r>
            <w:r>
              <w:br/>
              <w:t xml:space="preserve">      "rate": 4.02,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"EUR",</w:t>
            </w:r>
            <w:r>
              <w:br/>
              <w:t xml:space="preserve">      "name": "Euro",</w:t>
            </w:r>
            <w:r>
              <w:br/>
              <w:t xml:space="preserve">      "rate": 4.32,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"GBP",</w:t>
            </w:r>
            <w:r>
              <w:br/>
              <w:t xml:space="preserve">      "name": "British Pound",</w:t>
            </w:r>
            <w:r>
              <w:br/>
              <w:t xml:space="preserve">      "rate": 5.05,</w:t>
            </w:r>
            <w:r>
              <w:br/>
              <w:t xml:space="preserve">      "rateDate": "2026-04-15"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696E65B9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>3.8. GET /</w:t>
      </w:r>
      <w:proofErr w:type="spellStart"/>
      <w:r w:rsidRPr="005541F0">
        <w:rPr>
          <w:sz w:val="22"/>
          <w:lang w:val="pl-PL"/>
        </w:rPr>
        <w:t>api</w:t>
      </w:r>
      <w:proofErr w:type="spellEnd"/>
      <w:r w:rsidRPr="005541F0">
        <w:rPr>
          <w:sz w:val="22"/>
          <w:lang w:val="pl-PL"/>
        </w:rPr>
        <w:t>/v1/</w:t>
      </w:r>
      <w:proofErr w:type="spellStart"/>
      <w:r w:rsidRPr="005541F0">
        <w:rPr>
          <w:sz w:val="22"/>
          <w:lang w:val="pl-PL"/>
        </w:rPr>
        <w:t>currencies</w:t>
      </w:r>
      <w:proofErr w:type="spellEnd"/>
      <w:r w:rsidRPr="005541F0">
        <w:rPr>
          <w:sz w:val="22"/>
          <w:lang w:val="pl-PL"/>
        </w:rPr>
        <w:t>/</w:t>
      </w:r>
      <w:proofErr w:type="spellStart"/>
      <w:r w:rsidRPr="005541F0">
        <w:rPr>
          <w:sz w:val="22"/>
          <w:lang w:val="pl-PL"/>
        </w:rPr>
        <w:t>rates</w:t>
      </w:r>
      <w:proofErr w:type="spellEnd"/>
    </w:p>
    <w:p w14:paraId="4B415966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CurrencyListResponseDTO">
        <w:proofErr w:type="spellStart"/>
        <w:r w:rsidR="009B784A" w:rsidRPr="005541F0">
          <w:rPr>
            <w:color w:val="0563C1"/>
            <w:u w:val="single"/>
            <w:lang w:val="pl-PL"/>
          </w:rPr>
          <w:t>CurrencyListResponseDTO</w:t>
        </w:r>
        <w:proofErr w:type="spellEnd"/>
      </w:hyperlink>
    </w:p>
    <w:p w14:paraId="250F8D2D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1D7639A0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B922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"base": "PLN",</w:t>
            </w:r>
            <w:r>
              <w:br/>
              <w:t xml:space="preserve">  "items": [</w:t>
            </w:r>
            <w:r>
              <w:br/>
              <w:t xml:space="preserve">    {</w:t>
            </w:r>
            <w:r>
              <w:br/>
              <w:t xml:space="preserve">      "code": "PLN",</w:t>
            </w:r>
            <w:r>
              <w:br/>
              <w:t xml:space="preserve">      "name": "Polish Zloty",</w:t>
            </w:r>
            <w:r>
              <w:br/>
              <w:t xml:space="preserve">      "rate": 1.0,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"USD",</w:t>
            </w:r>
            <w:r>
              <w:br/>
              <w:t xml:space="preserve">      "name": "US Dollar",</w:t>
            </w:r>
            <w:r>
              <w:br/>
              <w:t xml:space="preserve">      "rate": 4.02,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"EUR",</w:t>
            </w:r>
            <w:r>
              <w:br/>
              <w:t xml:space="preserve">      "name": "Euro",</w:t>
            </w:r>
            <w:r>
              <w:br/>
              <w:t xml:space="preserve">      "rate": 4.32,</w:t>
            </w:r>
            <w:r>
              <w:br/>
              <w:t xml:space="preserve">      "rateDate": "2026-04-15"</w:t>
            </w:r>
            <w:r>
              <w:br/>
              <w:t xml:space="preserve">    },</w:t>
            </w:r>
            <w:r>
              <w:br/>
              <w:t xml:space="preserve">    {</w:t>
            </w:r>
            <w:r>
              <w:br/>
              <w:t xml:space="preserve">      "code": "GBP",</w:t>
            </w:r>
            <w:r>
              <w:br/>
              <w:t xml:space="preserve">      "name": "British Pound",</w:t>
            </w:r>
            <w:r>
              <w:br/>
            </w:r>
            <w:r>
              <w:lastRenderedPageBreak/>
              <w:t xml:space="preserve">      "rate": 5.05,</w:t>
            </w:r>
            <w:r>
              <w:br/>
              <w:t xml:space="preserve">      "rateDate": "2026-04-15"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5B8D74A8" w14:textId="77777777" w:rsidR="009B784A" w:rsidRDefault="00000000">
      <w:pPr>
        <w:pStyle w:val="Nagwek2"/>
        <w:spacing w:before="80"/>
      </w:pPr>
      <w:r>
        <w:rPr>
          <w:sz w:val="22"/>
        </w:rPr>
        <w:lastRenderedPageBreak/>
        <w:t>3.9. POST /api/v1/currencies/convert</w:t>
      </w:r>
    </w:p>
    <w:p w14:paraId="5CC14073" w14:textId="77777777" w:rsidR="009B784A" w:rsidRDefault="00000000">
      <w:pPr>
        <w:pStyle w:val="SmallText"/>
        <w:spacing w:after="80"/>
      </w:pPr>
      <w:r>
        <w:rPr>
          <w:b/>
        </w:rPr>
        <w:t xml:space="preserve">Struktura odpowiedzi: </w:t>
      </w:r>
      <w:hyperlink w:anchor="tbl_CurrencyConvertResponseDTO">
        <w:r w:rsidR="009B784A">
          <w:rPr>
            <w:color w:val="0563C1"/>
            <w:u w:val="single"/>
          </w:rPr>
          <w:t>CurrencyConvertResponseDTO</w:t>
        </w:r>
      </w:hyperlink>
    </w:p>
    <w:p w14:paraId="7CD2596F" w14:textId="77777777" w:rsidR="009B784A" w:rsidRDefault="00000000">
      <w:pPr>
        <w:pStyle w:val="SmallText"/>
        <w:spacing w:after="80"/>
      </w:pPr>
      <w:r>
        <w:rPr>
          <w:b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0F18846E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DF97A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"amount": 12.99,</w:t>
            </w:r>
            <w:r>
              <w:br/>
              <w:t xml:space="preserve">  "from": "USD",</w:t>
            </w:r>
            <w:r>
              <w:br/>
              <w:t xml:space="preserve">  "to": "PLN",</w:t>
            </w:r>
            <w:r>
              <w:br/>
              <w:t xml:space="preserve">  "rate": 4.02,</w:t>
            </w:r>
            <w:r>
              <w:br/>
              <w:t xml:space="preserve">  "convertedAmount": 52.22,</w:t>
            </w:r>
            <w:r>
              <w:br/>
              <w:t xml:space="preserve">  "provider": "STUB_LOCAL_RATES",</w:t>
            </w:r>
            <w:r>
              <w:br/>
              <w:t xml:space="preserve">  "rateDate": "2026-04-15"</w:t>
            </w:r>
            <w:r>
              <w:br/>
              <w:t>}</w:t>
            </w:r>
          </w:p>
        </w:tc>
      </w:tr>
    </w:tbl>
    <w:p w14:paraId="3A9D31E6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 xml:space="preserve">3.10. Model błędu dla wszystkich </w:t>
      </w:r>
      <w:proofErr w:type="spellStart"/>
      <w:r w:rsidRPr="005541F0">
        <w:rPr>
          <w:sz w:val="22"/>
          <w:lang w:val="pl-PL"/>
        </w:rPr>
        <w:t>endpointów</w:t>
      </w:r>
      <w:proofErr w:type="spellEnd"/>
    </w:p>
    <w:p w14:paraId="3B901866" w14:textId="77777777" w:rsidR="009B784A" w:rsidRPr="005541F0" w:rsidRDefault="00000000">
      <w:pPr>
        <w:pStyle w:val="SmallText"/>
        <w:spacing w:after="80"/>
        <w:rPr>
          <w:lang w:val="pl-PL"/>
        </w:rPr>
      </w:pPr>
      <w:r w:rsidRPr="005541F0">
        <w:rPr>
          <w:b/>
          <w:lang w:val="pl-PL"/>
        </w:rPr>
        <w:t xml:space="preserve">Struktura odpowiedzi: </w:t>
      </w:r>
      <w:hyperlink w:anchor="tbl_ApiErrorDTO">
        <w:proofErr w:type="spellStart"/>
        <w:r w:rsidR="009B784A" w:rsidRPr="005541F0">
          <w:rPr>
            <w:color w:val="0563C1"/>
            <w:u w:val="single"/>
            <w:lang w:val="pl-PL"/>
          </w:rPr>
          <w:t>ApiErrorDTO</w:t>
        </w:r>
        <w:proofErr w:type="spellEnd"/>
      </w:hyperlink>
    </w:p>
    <w:p w14:paraId="2204E4B6" w14:textId="77777777" w:rsidR="009B784A" w:rsidRDefault="00000000">
      <w:pPr>
        <w:pStyle w:val="SmallText"/>
        <w:spacing w:after="80"/>
      </w:pPr>
      <w:r>
        <w:rPr>
          <w:b/>
        </w:rPr>
        <w:t>Przykładowa odpowiedź JSON: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B784A" w14:paraId="5922AB5A" w14:textId="77777777">
        <w:tc>
          <w:tcPr>
            <w:tcW w:w="9000" w:type="dxa"/>
            <w:shd w:val="clear" w:color="auto" w:fill="F4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6E3EC" w14:textId="77777777" w:rsidR="009B784A" w:rsidRDefault="00000000">
            <w:pPr>
              <w:pStyle w:val="CodeBlock"/>
            </w:pPr>
            <w:r>
              <w:t>{</w:t>
            </w:r>
            <w:r>
              <w:br/>
              <w:t xml:space="preserve">  "timestamp": "2026-04-15T10:20:00Z",</w:t>
            </w:r>
            <w:r>
              <w:br/>
              <w:t xml:space="preserve">  "status": 400,</w:t>
            </w:r>
            <w:r>
              <w:br/>
              <w:t xml:space="preserve">  "error": "Bad Request",</w:t>
            </w:r>
            <w:r>
              <w:br/>
              <w:t xml:space="preserve">  "message": "Niepoprawny parametr currency",</w:t>
            </w:r>
            <w:r>
              <w:br/>
              <w:t xml:space="preserve">  "path": "/api/v1/books/search",</w:t>
            </w:r>
            <w:r>
              <w:br/>
              <w:t xml:space="preserve">  "details": [</w:t>
            </w:r>
            <w:r>
              <w:br/>
              <w:t xml:space="preserve">    "Dozwolone kody walut: PLN, USD, EUR, GBP"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221474A3" w14:textId="77777777" w:rsidR="009B784A" w:rsidRPr="005541F0" w:rsidRDefault="00000000">
      <w:pPr>
        <w:pStyle w:val="Nagwek1"/>
        <w:spacing w:before="160" w:after="80"/>
        <w:rPr>
          <w:lang w:val="pl-PL"/>
        </w:rPr>
      </w:pPr>
      <w:r w:rsidRPr="005541F0">
        <w:rPr>
          <w:sz w:val="24"/>
          <w:lang w:val="pl-PL"/>
        </w:rPr>
        <w:t>4. Model danych aplikacji</w:t>
      </w:r>
    </w:p>
    <w:p w14:paraId="05CB5BFF" w14:textId="77777777" w:rsidR="009B784A" w:rsidRPr="005541F0" w:rsidRDefault="00000000">
      <w:pPr>
        <w:spacing w:after="80"/>
        <w:rPr>
          <w:lang w:val="pl-PL"/>
        </w:rPr>
      </w:pPr>
      <w:r w:rsidRPr="005541F0">
        <w:rPr>
          <w:sz w:val="22"/>
          <w:lang w:val="pl-PL"/>
        </w:rPr>
        <w:t xml:space="preserve">W aktualnym projekcie klientem mobilnym jest aplikacja </w:t>
      </w:r>
      <w:proofErr w:type="spellStart"/>
      <w:r w:rsidRPr="005541F0">
        <w:rPr>
          <w:sz w:val="22"/>
          <w:lang w:val="pl-PL"/>
        </w:rPr>
        <w:t>Flutter</w:t>
      </w:r>
      <w:proofErr w:type="spellEnd"/>
      <w:r w:rsidRPr="005541F0">
        <w:rPr>
          <w:sz w:val="22"/>
          <w:lang w:val="pl-PL"/>
        </w:rPr>
        <w:t xml:space="preserve">. W dokumentacji przedstawiono modele rzeczywiście używane przez </w:t>
      </w:r>
      <w:proofErr w:type="spellStart"/>
      <w:r w:rsidRPr="005541F0">
        <w:rPr>
          <w:sz w:val="22"/>
          <w:lang w:val="pl-PL"/>
        </w:rPr>
        <w:t>frontend</w:t>
      </w:r>
      <w:proofErr w:type="spellEnd"/>
      <w:r w:rsidRPr="005541F0">
        <w:rPr>
          <w:sz w:val="22"/>
          <w:lang w:val="pl-PL"/>
        </w:rPr>
        <w:t xml:space="preserve"> oraz modele, które powinny zostać utrzymane przy dalszym rozwijaniu projektu. Modele listowe są rozdzielone od modeli szczegółowych, a ustawienia i zapisane identyfikatory są przechowywane lokalnie na urządzeniu.</w:t>
      </w:r>
    </w:p>
    <w:p w14:paraId="659503C0" w14:textId="77777777" w:rsidR="009B784A" w:rsidRPr="005541F0" w:rsidRDefault="00000000">
      <w:pPr>
        <w:pStyle w:val="Nagwek2"/>
        <w:rPr>
          <w:lang w:val="pl-PL"/>
        </w:rPr>
      </w:pPr>
      <w:bookmarkStart w:id="19" w:name="tbl_models_list"/>
      <w:r w:rsidRPr="005541F0">
        <w:rPr>
          <w:sz w:val="19"/>
          <w:lang w:val="pl-PL"/>
        </w:rPr>
        <w:t>Tabela 20. Modele listowe i pomocnicze aplikacji mobilnej</w:t>
      </w:r>
      <w:bookmarkEnd w:id="1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600"/>
      </w:tblGrid>
      <w:tr w:rsidR="009B784A" w14:paraId="1685D0C6" w14:textId="77777777">
        <w:tc>
          <w:tcPr>
            <w:tcW w:w="2200" w:type="dxa"/>
            <w:shd w:val="clear" w:color="auto" w:fill="5A6B89"/>
            <w:vAlign w:val="center"/>
          </w:tcPr>
          <w:p w14:paraId="20BDCCD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600" w:type="dxa"/>
            <w:shd w:val="clear" w:color="auto" w:fill="5A6B89"/>
            <w:vAlign w:val="center"/>
          </w:tcPr>
          <w:p w14:paraId="2C684A1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Najważniejsze pola</w:t>
            </w:r>
          </w:p>
        </w:tc>
        <w:tc>
          <w:tcPr>
            <w:tcW w:w="3600" w:type="dxa"/>
            <w:shd w:val="clear" w:color="auto" w:fill="5A6B89"/>
            <w:vAlign w:val="center"/>
          </w:tcPr>
          <w:p w14:paraId="37F03DF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Zastosowanie</w:t>
            </w:r>
          </w:p>
        </w:tc>
      </w:tr>
      <w:tr w:rsidR="009B784A" w:rsidRPr="005541F0" w14:paraId="24885F1B" w14:textId="77777777">
        <w:tc>
          <w:tcPr>
            <w:tcW w:w="2200" w:type="dxa"/>
            <w:vAlign w:val="center"/>
          </w:tcPr>
          <w:p w14:paraId="26A6FD9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BookListItem</w:t>
            </w:r>
          </w:p>
        </w:tc>
        <w:tc>
          <w:tcPr>
            <w:tcW w:w="3600" w:type="dxa"/>
            <w:vAlign w:val="center"/>
          </w:tcPr>
          <w:p w14:paraId="6F5A820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id, title, subtitle, authors, genre, offersCount, priceRange</w:t>
            </w:r>
          </w:p>
        </w:tc>
        <w:tc>
          <w:tcPr>
            <w:tcW w:w="3600" w:type="dxa"/>
            <w:vAlign w:val="center"/>
          </w:tcPr>
          <w:p w14:paraId="7E3A7ADD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Lista wyników wyszukiwania książek oraz lista książek autora.</w:t>
            </w:r>
          </w:p>
        </w:tc>
      </w:tr>
      <w:tr w:rsidR="009B784A" w14:paraId="60A39258" w14:textId="77777777">
        <w:tc>
          <w:tcPr>
            <w:tcW w:w="2200" w:type="dxa"/>
            <w:vAlign w:val="center"/>
          </w:tcPr>
          <w:p w14:paraId="1EB55B2A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AuthorSearchItem</w:t>
            </w:r>
            <w:proofErr w:type="spellEnd"/>
          </w:p>
        </w:tc>
        <w:tc>
          <w:tcPr>
            <w:tcW w:w="3600" w:type="dxa"/>
            <w:vAlign w:val="center"/>
          </w:tcPr>
          <w:p w14:paraId="2E77114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id, name, birthYear, deathYear, booksCount</w:t>
            </w:r>
          </w:p>
        </w:tc>
        <w:tc>
          <w:tcPr>
            <w:tcW w:w="3600" w:type="dxa"/>
            <w:vAlign w:val="center"/>
          </w:tcPr>
          <w:p w14:paraId="28DDD0E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wyników wyszukiwania autorów.</w:t>
            </w:r>
          </w:p>
        </w:tc>
      </w:tr>
      <w:tr w:rsidR="009B784A" w:rsidRPr="005541F0" w14:paraId="7C1D269A" w14:textId="77777777">
        <w:tc>
          <w:tcPr>
            <w:tcW w:w="2200" w:type="dxa"/>
            <w:vAlign w:val="center"/>
          </w:tcPr>
          <w:p w14:paraId="7E3219C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CurrencyRateItem</w:t>
            </w:r>
          </w:p>
        </w:tc>
        <w:tc>
          <w:tcPr>
            <w:tcW w:w="3600" w:type="dxa"/>
            <w:vAlign w:val="center"/>
          </w:tcPr>
          <w:p w14:paraId="6314B38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code, name, rate, rateDate</w:t>
            </w:r>
          </w:p>
        </w:tc>
        <w:tc>
          <w:tcPr>
            <w:tcW w:w="3600" w:type="dxa"/>
            <w:vAlign w:val="center"/>
          </w:tcPr>
          <w:p w14:paraId="2C3804CE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Ekran wyboru waluty i widok kursów walut.</w:t>
            </w:r>
          </w:p>
        </w:tc>
      </w:tr>
      <w:tr w:rsidR="009B784A" w:rsidRPr="005541F0" w14:paraId="2AA1A7F1" w14:textId="77777777">
        <w:tc>
          <w:tcPr>
            <w:tcW w:w="2200" w:type="dxa"/>
            <w:vAlign w:val="center"/>
          </w:tcPr>
          <w:p w14:paraId="055EE500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PriceRange</w:t>
            </w:r>
            <w:proofErr w:type="spellEnd"/>
          </w:p>
        </w:tc>
        <w:tc>
          <w:tcPr>
            <w:tcW w:w="3600" w:type="dxa"/>
            <w:vAlign w:val="center"/>
          </w:tcPr>
          <w:p w14:paraId="2483D8A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min, max, currency</w:t>
            </w:r>
          </w:p>
        </w:tc>
        <w:tc>
          <w:tcPr>
            <w:tcW w:w="3600" w:type="dxa"/>
            <w:vAlign w:val="center"/>
          </w:tcPr>
          <w:p w14:paraId="711AC26C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Zakres cen używany w wynikach listowych.</w:t>
            </w:r>
          </w:p>
        </w:tc>
      </w:tr>
      <w:tr w:rsidR="009B784A" w14:paraId="5E372FF5" w14:textId="77777777">
        <w:tc>
          <w:tcPr>
            <w:tcW w:w="2200" w:type="dxa"/>
            <w:vAlign w:val="center"/>
          </w:tcPr>
          <w:p w14:paraId="16B4820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Money</w:t>
            </w:r>
          </w:p>
        </w:tc>
        <w:tc>
          <w:tcPr>
            <w:tcW w:w="3600" w:type="dxa"/>
            <w:vAlign w:val="center"/>
          </w:tcPr>
          <w:p w14:paraId="25ECDFD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amount, currency</w:t>
            </w:r>
          </w:p>
        </w:tc>
        <w:tc>
          <w:tcPr>
            <w:tcW w:w="3600" w:type="dxa"/>
            <w:vAlign w:val="center"/>
          </w:tcPr>
          <w:p w14:paraId="0B5530A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Reprezentacja pojedynczej kwoty pieniężnej.</w:t>
            </w:r>
          </w:p>
        </w:tc>
      </w:tr>
    </w:tbl>
    <w:p w14:paraId="0637AEF0" w14:textId="77777777" w:rsidR="009B784A" w:rsidRPr="005541F0" w:rsidRDefault="00000000">
      <w:pPr>
        <w:pStyle w:val="Nagwek2"/>
        <w:rPr>
          <w:lang w:val="pl-PL"/>
        </w:rPr>
      </w:pPr>
      <w:bookmarkStart w:id="20" w:name="tbl_models_details"/>
      <w:r w:rsidRPr="005541F0">
        <w:rPr>
          <w:sz w:val="19"/>
          <w:lang w:val="pl-PL"/>
        </w:rPr>
        <w:t>Tabela 21. Modele szczegółowe i modele stanu aplikacji</w:t>
      </w:r>
      <w:bookmarkEnd w:id="20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500"/>
        <w:gridCol w:w="3500"/>
      </w:tblGrid>
      <w:tr w:rsidR="009B784A" w14:paraId="12A97CA9" w14:textId="77777777">
        <w:tc>
          <w:tcPr>
            <w:tcW w:w="2400" w:type="dxa"/>
            <w:shd w:val="clear" w:color="auto" w:fill="5A6B89"/>
            <w:vAlign w:val="center"/>
          </w:tcPr>
          <w:p w14:paraId="213ED40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500" w:type="dxa"/>
            <w:shd w:val="clear" w:color="auto" w:fill="5A6B89"/>
            <w:vAlign w:val="center"/>
          </w:tcPr>
          <w:p w14:paraId="0257E14A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Najważniejsze pola</w:t>
            </w:r>
          </w:p>
        </w:tc>
        <w:tc>
          <w:tcPr>
            <w:tcW w:w="3500" w:type="dxa"/>
            <w:shd w:val="clear" w:color="auto" w:fill="5A6B89"/>
            <w:vAlign w:val="center"/>
          </w:tcPr>
          <w:p w14:paraId="006A8CD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Zastosowanie</w:t>
            </w:r>
          </w:p>
        </w:tc>
      </w:tr>
      <w:tr w:rsidR="009B784A" w14:paraId="710F3B00" w14:textId="77777777">
        <w:tc>
          <w:tcPr>
            <w:tcW w:w="2400" w:type="dxa"/>
            <w:vAlign w:val="center"/>
          </w:tcPr>
          <w:p w14:paraId="0B20092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BookDetails</w:t>
            </w:r>
          </w:p>
        </w:tc>
        <w:tc>
          <w:tcPr>
            <w:tcW w:w="3500" w:type="dxa"/>
            <w:vAlign w:val="center"/>
          </w:tcPr>
          <w:p w14:paraId="670ADE0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id, title, description, authors, publisher, language, genres, offers</w:t>
            </w:r>
          </w:p>
        </w:tc>
        <w:tc>
          <w:tcPr>
            <w:tcW w:w="3500" w:type="dxa"/>
            <w:vAlign w:val="center"/>
          </w:tcPr>
          <w:p w14:paraId="26F3C66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Podgląd książki.</w:t>
            </w:r>
          </w:p>
        </w:tc>
      </w:tr>
      <w:tr w:rsidR="009B784A" w:rsidRPr="005541F0" w14:paraId="11A8E9E7" w14:textId="77777777">
        <w:tc>
          <w:tcPr>
            <w:tcW w:w="2400" w:type="dxa"/>
            <w:vAlign w:val="center"/>
          </w:tcPr>
          <w:p w14:paraId="70576A2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OfferItem</w:t>
            </w:r>
          </w:p>
        </w:tc>
        <w:tc>
          <w:tcPr>
            <w:tcW w:w="3500" w:type="dxa"/>
            <w:vAlign w:val="center"/>
          </w:tcPr>
          <w:p w14:paraId="6491583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id, source, offerUrl, originalPrice, convertedPrice, availability, exchangeRate</w:t>
            </w:r>
          </w:p>
        </w:tc>
        <w:tc>
          <w:tcPr>
            <w:tcW w:w="3500" w:type="dxa"/>
            <w:vAlign w:val="center"/>
          </w:tcPr>
          <w:p w14:paraId="36F28A1A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Lista ofert w podglądzie książki lub w osobnym widoku ofert.</w:t>
            </w:r>
          </w:p>
        </w:tc>
      </w:tr>
      <w:tr w:rsidR="009B784A" w14:paraId="1DB959CF" w14:textId="77777777">
        <w:tc>
          <w:tcPr>
            <w:tcW w:w="2400" w:type="dxa"/>
            <w:vAlign w:val="center"/>
          </w:tcPr>
          <w:p w14:paraId="18221052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AuthorDetails</w:t>
            </w:r>
            <w:proofErr w:type="spellEnd"/>
          </w:p>
        </w:tc>
        <w:tc>
          <w:tcPr>
            <w:tcW w:w="3500" w:type="dxa"/>
            <w:vAlign w:val="center"/>
          </w:tcPr>
          <w:p w14:paraId="6DD8E5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id, name, biography, birthYear, deathYear, books</w:t>
            </w:r>
          </w:p>
        </w:tc>
        <w:tc>
          <w:tcPr>
            <w:tcW w:w="3500" w:type="dxa"/>
            <w:vAlign w:val="center"/>
          </w:tcPr>
          <w:p w14:paraId="34EDB15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Podgląd autora.</w:t>
            </w:r>
          </w:p>
        </w:tc>
      </w:tr>
      <w:tr w:rsidR="009B784A" w:rsidRPr="005541F0" w14:paraId="29131D75" w14:textId="77777777">
        <w:tc>
          <w:tcPr>
            <w:tcW w:w="2400" w:type="dxa"/>
            <w:vAlign w:val="center"/>
          </w:tcPr>
          <w:p w14:paraId="6AB70FB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BookSearchResponse</w:t>
            </w:r>
          </w:p>
        </w:tc>
        <w:tc>
          <w:tcPr>
            <w:tcW w:w="3500" w:type="dxa"/>
            <w:vAlign w:val="center"/>
          </w:tcPr>
          <w:p w14:paraId="0BE2140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query, page, size, totalPages, totalElements, items</w:t>
            </w:r>
          </w:p>
        </w:tc>
        <w:tc>
          <w:tcPr>
            <w:tcW w:w="3500" w:type="dxa"/>
            <w:vAlign w:val="center"/>
          </w:tcPr>
          <w:p w14:paraId="7B272DC0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Odpowiedź listowa dla wyszukiwania książek i książek autora.</w:t>
            </w:r>
          </w:p>
        </w:tc>
      </w:tr>
      <w:tr w:rsidR="009B784A" w:rsidRPr="005541F0" w14:paraId="11A03CCD" w14:textId="77777777">
        <w:tc>
          <w:tcPr>
            <w:tcW w:w="2400" w:type="dxa"/>
            <w:vAlign w:val="center"/>
          </w:tcPr>
          <w:p w14:paraId="5D5DCAF9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AuthorSearchResponse</w:t>
            </w:r>
            <w:proofErr w:type="spellEnd"/>
          </w:p>
        </w:tc>
        <w:tc>
          <w:tcPr>
            <w:tcW w:w="3500" w:type="dxa"/>
            <w:vAlign w:val="center"/>
          </w:tcPr>
          <w:p w14:paraId="7240988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query, page, size, totalPages, totalElements, items</w:t>
            </w:r>
          </w:p>
        </w:tc>
        <w:tc>
          <w:tcPr>
            <w:tcW w:w="3500" w:type="dxa"/>
            <w:vAlign w:val="center"/>
          </w:tcPr>
          <w:p w14:paraId="33279C34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Odpowiedź listowa dla wyszukiwania autorów.</w:t>
            </w:r>
          </w:p>
        </w:tc>
      </w:tr>
      <w:tr w:rsidR="009B784A" w:rsidRPr="005541F0" w14:paraId="1E71AC37" w14:textId="77777777">
        <w:tc>
          <w:tcPr>
            <w:tcW w:w="2400" w:type="dxa"/>
            <w:vAlign w:val="center"/>
          </w:tcPr>
          <w:p w14:paraId="4B494A01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CurrencyListResponse</w:t>
            </w:r>
            <w:proofErr w:type="spellEnd"/>
          </w:p>
        </w:tc>
        <w:tc>
          <w:tcPr>
            <w:tcW w:w="3500" w:type="dxa"/>
            <w:vAlign w:val="center"/>
          </w:tcPr>
          <w:p w14:paraId="55A8F7C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base, items</w:t>
            </w:r>
          </w:p>
        </w:tc>
        <w:tc>
          <w:tcPr>
            <w:tcW w:w="3500" w:type="dxa"/>
            <w:vAlign w:val="center"/>
          </w:tcPr>
          <w:p w14:paraId="4E369151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Odpowiedź dla listy walut i kursów.</w:t>
            </w:r>
          </w:p>
        </w:tc>
      </w:tr>
      <w:tr w:rsidR="009B784A" w:rsidRPr="005541F0" w14:paraId="2D778BCF" w14:textId="77777777">
        <w:tc>
          <w:tcPr>
            <w:tcW w:w="2400" w:type="dxa"/>
            <w:vAlign w:val="center"/>
          </w:tcPr>
          <w:p w14:paraId="09E88104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StoredAppState</w:t>
            </w:r>
            <w:proofErr w:type="spellEnd"/>
          </w:p>
        </w:tc>
        <w:tc>
          <w:tcPr>
            <w:tcW w:w="3500" w:type="dxa"/>
            <w:vAlign w:val="center"/>
          </w:tcPr>
          <w:p w14:paraId="37AA316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selectedCurrency, language, textScale, highContrast, savedBookIds, savedAuthorIds</w:t>
            </w:r>
          </w:p>
        </w:tc>
        <w:tc>
          <w:tcPr>
            <w:tcW w:w="3500" w:type="dxa"/>
            <w:vAlign w:val="center"/>
          </w:tcPr>
          <w:p w14:paraId="1736D434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Stan lokalny aplikacji zapisywany na urządzeniu.</w:t>
            </w:r>
          </w:p>
        </w:tc>
      </w:tr>
      <w:tr w:rsidR="009B784A" w:rsidRPr="005541F0" w14:paraId="62438FEF" w14:textId="77777777">
        <w:tc>
          <w:tcPr>
            <w:tcW w:w="2400" w:type="dxa"/>
            <w:vAlign w:val="center"/>
          </w:tcPr>
          <w:p w14:paraId="5E3B5186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CurrencyConversionResult</w:t>
            </w:r>
            <w:proofErr w:type="spellEnd"/>
          </w:p>
        </w:tc>
        <w:tc>
          <w:tcPr>
            <w:tcW w:w="3500" w:type="dxa"/>
            <w:vAlign w:val="center"/>
          </w:tcPr>
          <w:p w14:paraId="24B36CE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amount, from, to, rate, convertedAmount, provider, rateDate</w:t>
            </w:r>
          </w:p>
        </w:tc>
        <w:tc>
          <w:tcPr>
            <w:tcW w:w="3500" w:type="dxa"/>
            <w:vAlign w:val="center"/>
          </w:tcPr>
          <w:p w14:paraId="1265B0FD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Model pomocniczy, który powinien zostać użyty przy wdrożeniu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endpointu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 xml:space="preserve"> POST /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currencies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/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convert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 xml:space="preserve"> po stronie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frontendu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.</w:t>
            </w:r>
          </w:p>
        </w:tc>
      </w:tr>
    </w:tbl>
    <w:p w14:paraId="54F59C3D" w14:textId="77777777" w:rsidR="009B784A" w:rsidRPr="005541F0" w:rsidRDefault="00000000">
      <w:pPr>
        <w:pStyle w:val="Nagwek2"/>
        <w:spacing w:before="80"/>
        <w:rPr>
          <w:lang w:val="pl-PL"/>
        </w:rPr>
      </w:pPr>
      <w:r w:rsidRPr="005541F0">
        <w:rPr>
          <w:sz w:val="22"/>
          <w:lang w:val="pl-PL"/>
        </w:rPr>
        <w:t xml:space="preserve">4.1. Mapowanie </w:t>
      </w:r>
      <w:proofErr w:type="spellStart"/>
      <w:r w:rsidRPr="005541F0">
        <w:rPr>
          <w:sz w:val="22"/>
          <w:lang w:val="pl-PL"/>
        </w:rPr>
        <w:t>response</w:t>
      </w:r>
      <w:proofErr w:type="spellEnd"/>
      <w:r w:rsidRPr="005541F0">
        <w:rPr>
          <w:sz w:val="22"/>
          <w:lang w:val="pl-PL"/>
        </w:rPr>
        <w:t xml:space="preserve"> → model aplikacji</w:t>
      </w:r>
    </w:p>
    <w:p w14:paraId="6D77B6E2" w14:textId="77777777" w:rsidR="009B784A" w:rsidRPr="005541F0" w:rsidRDefault="00000000">
      <w:pPr>
        <w:spacing w:after="80"/>
        <w:rPr>
          <w:lang w:val="pl-PL"/>
        </w:rPr>
      </w:pPr>
      <w:r w:rsidRPr="005541F0">
        <w:rPr>
          <w:sz w:val="22"/>
          <w:lang w:val="pl-PL"/>
        </w:rPr>
        <w:t xml:space="preserve">Mapowanie odpowiedzi </w:t>
      </w:r>
      <w:proofErr w:type="spellStart"/>
      <w:r w:rsidRPr="005541F0">
        <w:rPr>
          <w:sz w:val="22"/>
          <w:lang w:val="pl-PL"/>
        </w:rPr>
        <w:t>backendu</w:t>
      </w:r>
      <w:proofErr w:type="spellEnd"/>
      <w:r w:rsidRPr="005541F0">
        <w:rPr>
          <w:sz w:val="22"/>
          <w:lang w:val="pl-PL"/>
        </w:rPr>
        <w:t xml:space="preserve"> do modeli aplikacji powinno być realizowane metodami </w:t>
      </w:r>
      <w:proofErr w:type="spellStart"/>
      <w:r w:rsidRPr="005541F0">
        <w:rPr>
          <w:sz w:val="22"/>
          <w:lang w:val="pl-PL"/>
        </w:rPr>
        <w:t>fromJson</w:t>
      </w:r>
      <w:proofErr w:type="spellEnd"/>
      <w:r w:rsidRPr="005541F0">
        <w:rPr>
          <w:sz w:val="22"/>
          <w:lang w:val="pl-PL"/>
        </w:rPr>
        <w:t xml:space="preserve">(...) w warstwie modeli albo w wydzielonej warstwie </w:t>
      </w:r>
      <w:proofErr w:type="spellStart"/>
      <w:r w:rsidRPr="005541F0">
        <w:rPr>
          <w:sz w:val="22"/>
          <w:lang w:val="pl-PL"/>
        </w:rPr>
        <w:t>mapperów</w:t>
      </w:r>
      <w:proofErr w:type="spellEnd"/>
      <w:r w:rsidRPr="005541F0">
        <w:rPr>
          <w:sz w:val="22"/>
          <w:lang w:val="pl-PL"/>
        </w:rPr>
        <w:t xml:space="preserve">. Poniższa tabela pokazuje docelowe mapowanie dla wszystkich </w:t>
      </w:r>
      <w:proofErr w:type="spellStart"/>
      <w:r w:rsidRPr="005541F0">
        <w:rPr>
          <w:sz w:val="22"/>
          <w:lang w:val="pl-PL"/>
        </w:rPr>
        <w:t>endpointów</w:t>
      </w:r>
      <w:proofErr w:type="spellEnd"/>
      <w:r w:rsidRPr="005541F0">
        <w:rPr>
          <w:sz w:val="22"/>
          <w:lang w:val="pl-PL"/>
        </w:rPr>
        <w:t>.</w:t>
      </w:r>
    </w:p>
    <w:p w14:paraId="24AFFD6E" w14:textId="77777777" w:rsidR="009B784A" w:rsidRPr="005541F0" w:rsidRDefault="00000000">
      <w:pPr>
        <w:pStyle w:val="Nagwek2"/>
        <w:rPr>
          <w:lang w:val="pl-PL"/>
        </w:rPr>
      </w:pPr>
      <w:bookmarkStart w:id="21" w:name="tbl_mapping"/>
      <w:r w:rsidRPr="005541F0">
        <w:rPr>
          <w:sz w:val="19"/>
          <w:lang w:val="pl-PL"/>
        </w:rPr>
        <w:t xml:space="preserve">Tabela 22. Mapowanie odpowiedzi </w:t>
      </w:r>
      <w:proofErr w:type="spellStart"/>
      <w:r w:rsidRPr="005541F0">
        <w:rPr>
          <w:sz w:val="19"/>
          <w:lang w:val="pl-PL"/>
        </w:rPr>
        <w:t>backendu</w:t>
      </w:r>
      <w:proofErr w:type="spellEnd"/>
      <w:r w:rsidRPr="005541F0">
        <w:rPr>
          <w:sz w:val="19"/>
          <w:lang w:val="pl-PL"/>
        </w:rPr>
        <w:t xml:space="preserve"> na modele aplikacji</w:t>
      </w:r>
      <w:bookmarkEnd w:id="2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900"/>
      </w:tblGrid>
      <w:tr w:rsidR="009B784A" w14:paraId="27D56B8D" w14:textId="77777777">
        <w:tc>
          <w:tcPr>
            <w:tcW w:w="2500" w:type="dxa"/>
            <w:shd w:val="clear" w:color="auto" w:fill="5A6B89"/>
            <w:vAlign w:val="center"/>
          </w:tcPr>
          <w:p w14:paraId="0E9A2C3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200" w:type="dxa"/>
            <w:shd w:val="clear" w:color="auto" w:fill="5A6B89"/>
            <w:vAlign w:val="center"/>
          </w:tcPr>
          <w:p w14:paraId="4B9F303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Response backendu</w:t>
            </w:r>
          </w:p>
        </w:tc>
        <w:tc>
          <w:tcPr>
            <w:tcW w:w="2200" w:type="dxa"/>
            <w:shd w:val="clear" w:color="auto" w:fill="5A6B89"/>
            <w:vAlign w:val="center"/>
          </w:tcPr>
          <w:p w14:paraId="35099FF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Model aplikacji</w:t>
            </w:r>
          </w:p>
        </w:tc>
        <w:tc>
          <w:tcPr>
            <w:tcW w:w="2900" w:type="dxa"/>
            <w:shd w:val="clear" w:color="auto" w:fill="5A6B89"/>
            <w:vAlign w:val="center"/>
          </w:tcPr>
          <w:p w14:paraId="4D49EB5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Sposób mapowania</w:t>
            </w:r>
          </w:p>
        </w:tc>
      </w:tr>
      <w:tr w:rsidR="009B784A" w14:paraId="1959A0E0" w14:textId="77777777">
        <w:tc>
          <w:tcPr>
            <w:tcW w:w="2500" w:type="dxa"/>
            <w:vAlign w:val="center"/>
          </w:tcPr>
          <w:p w14:paraId="418BD3FE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/api/v1/books/search</w:t>
            </w:r>
          </w:p>
        </w:tc>
        <w:tc>
          <w:tcPr>
            <w:tcW w:w="2200" w:type="dxa"/>
            <w:vAlign w:val="center"/>
          </w:tcPr>
          <w:p w14:paraId="2C5093F6" w14:textId="77777777" w:rsidR="009B784A" w:rsidRDefault="009B784A">
            <w:pPr>
              <w:spacing w:after="0"/>
            </w:pPr>
            <w:hyperlink w:anchor="tbl_BookSearchResponseDTO">
              <w:r>
                <w:rPr>
                  <w:color w:val="0563C1"/>
                  <w:u w:val="single"/>
                </w:rPr>
                <w:t>BookSearchResponseDTO</w:t>
              </w:r>
            </w:hyperlink>
          </w:p>
        </w:tc>
        <w:tc>
          <w:tcPr>
            <w:tcW w:w="2200" w:type="dxa"/>
            <w:vAlign w:val="center"/>
          </w:tcPr>
          <w:p w14:paraId="2A49124B" w14:textId="77777777" w:rsidR="009B784A" w:rsidRDefault="009B784A">
            <w:pPr>
              <w:spacing w:after="0"/>
            </w:pPr>
            <w:hyperlink w:anchor="tbl_fe_BookSearchResponse">
              <w:r>
                <w:rPr>
                  <w:color w:val="0563C1"/>
                  <w:u w:val="single"/>
                </w:rPr>
                <w:t>BookSearchResponse</w:t>
              </w:r>
            </w:hyperlink>
          </w:p>
        </w:tc>
        <w:tc>
          <w:tcPr>
            <w:tcW w:w="2900" w:type="dxa"/>
            <w:vAlign w:val="center"/>
          </w:tcPr>
          <w:p w14:paraId="504F9D7D" w14:textId="77777777" w:rsidR="009B784A" w:rsidRDefault="00000000">
            <w:pPr>
              <w:spacing w:after="0"/>
            </w:pPr>
            <w:r>
              <w:rPr>
                <w:color w:val="000000"/>
              </w:rPr>
              <w:t>BookSearchResponse.fromJson(...)</w:t>
            </w:r>
          </w:p>
        </w:tc>
      </w:tr>
      <w:tr w:rsidR="009B784A" w14:paraId="5B059BFB" w14:textId="77777777">
        <w:tc>
          <w:tcPr>
            <w:tcW w:w="2500" w:type="dxa"/>
            <w:vAlign w:val="center"/>
          </w:tcPr>
          <w:p w14:paraId="1E7D6A66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/api/v1/books/{bookId}</w:t>
            </w:r>
          </w:p>
        </w:tc>
        <w:tc>
          <w:tcPr>
            <w:tcW w:w="2200" w:type="dxa"/>
            <w:vAlign w:val="center"/>
          </w:tcPr>
          <w:p w14:paraId="4C67874C" w14:textId="77777777" w:rsidR="009B784A" w:rsidRDefault="009B784A">
            <w:pPr>
              <w:spacing w:after="0"/>
            </w:pPr>
            <w:hyperlink w:anchor="tbl_BookDetailsDTO">
              <w:r>
                <w:rPr>
                  <w:color w:val="0563C1"/>
                  <w:u w:val="single"/>
                </w:rPr>
                <w:t>BookDetailsDTO</w:t>
              </w:r>
            </w:hyperlink>
          </w:p>
        </w:tc>
        <w:tc>
          <w:tcPr>
            <w:tcW w:w="2200" w:type="dxa"/>
            <w:vAlign w:val="center"/>
          </w:tcPr>
          <w:p w14:paraId="3ABE49F3" w14:textId="77777777" w:rsidR="009B784A" w:rsidRDefault="009B784A">
            <w:pPr>
              <w:spacing w:after="0"/>
            </w:pPr>
            <w:hyperlink w:anchor="tbl_fe_BookDetails">
              <w:r>
                <w:rPr>
                  <w:color w:val="0563C1"/>
                  <w:u w:val="single"/>
                </w:rPr>
                <w:t>BookDetails</w:t>
              </w:r>
            </w:hyperlink>
          </w:p>
        </w:tc>
        <w:tc>
          <w:tcPr>
            <w:tcW w:w="2900" w:type="dxa"/>
            <w:vAlign w:val="center"/>
          </w:tcPr>
          <w:p w14:paraId="3127B2DD" w14:textId="77777777" w:rsidR="009B784A" w:rsidRDefault="00000000">
            <w:pPr>
              <w:spacing w:after="0"/>
            </w:pPr>
            <w:r>
              <w:rPr>
                <w:color w:val="000000"/>
              </w:rPr>
              <w:t>BookDetails.fromJson(...)</w:t>
            </w:r>
          </w:p>
        </w:tc>
      </w:tr>
      <w:tr w:rsidR="009B784A" w:rsidRPr="005541F0" w14:paraId="6758EA83" w14:textId="77777777">
        <w:tc>
          <w:tcPr>
            <w:tcW w:w="2500" w:type="dxa"/>
            <w:vAlign w:val="center"/>
          </w:tcPr>
          <w:p w14:paraId="013DC1E8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/api/v1/books/{bookId}/offers</w:t>
            </w:r>
          </w:p>
        </w:tc>
        <w:tc>
          <w:tcPr>
            <w:tcW w:w="2200" w:type="dxa"/>
            <w:vAlign w:val="center"/>
          </w:tcPr>
          <w:p w14:paraId="39448CF7" w14:textId="77777777" w:rsidR="009B784A" w:rsidRDefault="009B784A">
            <w:pPr>
              <w:spacing w:after="0"/>
            </w:pPr>
            <w:hyperlink w:anchor="tbl_OfferDTO">
              <w:r>
                <w:rPr>
                  <w:color w:val="0563C1"/>
                  <w:u w:val="single"/>
                </w:rPr>
                <w:t>List&lt;OfferDTO&gt;</w:t>
              </w:r>
            </w:hyperlink>
          </w:p>
        </w:tc>
        <w:tc>
          <w:tcPr>
            <w:tcW w:w="2200" w:type="dxa"/>
            <w:vAlign w:val="center"/>
          </w:tcPr>
          <w:p w14:paraId="15E0B59A" w14:textId="77777777" w:rsidR="009B784A" w:rsidRDefault="009B784A">
            <w:pPr>
              <w:spacing w:after="0"/>
            </w:pPr>
            <w:hyperlink w:anchor="tbl_fe_OfferItem">
              <w:r>
                <w:rPr>
                  <w:color w:val="0563C1"/>
                  <w:u w:val="single"/>
                </w:rPr>
                <w:t>List&lt;OfferItem&gt;</w:t>
              </w:r>
            </w:hyperlink>
          </w:p>
        </w:tc>
        <w:tc>
          <w:tcPr>
            <w:tcW w:w="2900" w:type="dxa"/>
            <w:vAlign w:val="center"/>
          </w:tcPr>
          <w:p w14:paraId="68A39A07" w14:textId="77777777" w:rsidR="009B784A" w:rsidRPr="005541F0" w:rsidRDefault="00000000">
            <w:pPr>
              <w:spacing w:after="0"/>
              <w:rPr>
                <w:lang w:val="pl-PL"/>
              </w:rPr>
            </w:pPr>
            <w:proofErr w:type="spellStart"/>
            <w:r w:rsidRPr="005541F0">
              <w:rPr>
                <w:color w:val="000000"/>
                <w:lang w:val="pl-PL"/>
              </w:rPr>
              <w:t>OfferItem.fromJson</w:t>
            </w:r>
            <w:proofErr w:type="spellEnd"/>
            <w:r w:rsidRPr="005541F0">
              <w:rPr>
                <w:color w:val="000000"/>
                <w:lang w:val="pl-PL"/>
              </w:rPr>
              <w:t>(...) dla każdego elementu listy</w:t>
            </w:r>
          </w:p>
        </w:tc>
      </w:tr>
      <w:tr w:rsidR="009B784A" w14:paraId="2ECB7F17" w14:textId="77777777">
        <w:tc>
          <w:tcPr>
            <w:tcW w:w="2500" w:type="dxa"/>
            <w:vAlign w:val="center"/>
          </w:tcPr>
          <w:p w14:paraId="592999FA" w14:textId="77777777" w:rsidR="009B784A" w:rsidRDefault="00000000">
            <w:pPr>
              <w:spacing w:after="0"/>
            </w:pPr>
            <w:r>
              <w:rPr>
                <w:color w:val="000000"/>
              </w:rPr>
              <w:t>GET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/v1/authors/search</w:t>
            </w:r>
          </w:p>
        </w:tc>
        <w:tc>
          <w:tcPr>
            <w:tcW w:w="2200" w:type="dxa"/>
            <w:vAlign w:val="center"/>
          </w:tcPr>
          <w:p w14:paraId="2C04E55C" w14:textId="77777777" w:rsidR="009B784A" w:rsidRDefault="009B784A">
            <w:pPr>
              <w:spacing w:after="0"/>
            </w:pPr>
            <w:hyperlink w:anchor="tbl_AuthorSearchResponseDTO">
              <w:r>
                <w:rPr>
                  <w:color w:val="0563C1"/>
                  <w:u w:val="single"/>
                </w:rPr>
                <w:t>AuthorSearchResponseDTO</w:t>
              </w:r>
            </w:hyperlink>
          </w:p>
        </w:tc>
        <w:tc>
          <w:tcPr>
            <w:tcW w:w="2200" w:type="dxa"/>
            <w:vAlign w:val="center"/>
          </w:tcPr>
          <w:p w14:paraId="52DFD695" w14:textId="77777777" w:rsidR="009B784A" w:rsidRDefault="009B784A">
            <w:pPr>
              <w:spacing w:after="0"/>
            </w:pPr>
            <w:hyperlink w:anchor="tbl_fe_AuthorSearchResponse">
              <w:r>
                <w:rPr>
                  <w:color w:val="0563C1"/>
                  <w:u w:val="single"/>
                </w:rPr>
                <w:t>AuthorSearchResponse</w:t>
              </w:r>
            </w:hyperlink>
          </w:p>
        </w:tc>
        <w:tc>
          <w:tcPr>
            <w:tcW w:w="2900" w:type="dxa"/>
            <w:vAlign w:val="center"/>
          </w:tcPr>
          <w:p w14:paraId="7037FC00" w14:textId="77777777" w:rsidR="009B784A" w:rsidRDefault="00000000">
            <w:pPr>
              <w:spacing w:after="0"/>
            </w:pPr>
            <w:r>
              <w:rPr>
                <w:color w:val="000000"/>
              </w:rPr>
              <w:t>AuthorSearchResponse.fromJson(...)</w:t>
            </w:r>
          </w:p>
        </w:tc>
      </w:tr>
      <w:tr w:rsidR="009B784A" w14:paraId="2C333485" w14:textId="77777777">
        <w:tc>
          <w:tcPr>
            <w:tcW w:w="2500" w:type="dxa"/>
            <w:vAlign w:val="center"/>
          </w:tcPr>
          <w:p w14:paraId="4FD76F32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/api/v1/authors/{authorId}</w:t>
            </w:r>
          </w:p>
        </w:tc>
        <w:tc>
          <w:tcPr>
            <w:tcW w:w="2200" w:type="dxa"/>
            <w:vAlign w:val="center"/>
          </w:tcPr>
          <w:p w14:paraId="16D1A2D7" w14:textId="77777777" w:rsidR="009B784A" w:rsidRDefault="009B784A">
            <w:pPr>
              <w:spacing w:after="0"/>
            </w:pPr>
            <w:hyperlink w:anchor="tbl_AuthorDetailsDTO">
              <w:r>
                <w:rPr>
                  <w:color w:val="0563C1"/>
                  <w:u w:val="single"/>
                </w:rPr>
                <w:t>AuthorDetailsDTO</w:t>
              </w:r>
            </w:hyperlink>
          </w:p>
        </w:tc>
        <w:tc>
          <w:tcPr>
            <w:tcW w:w="2200" w:type="dxa"/>
            <w:vAlign w:val="center"/>
          </w:tcPr>
          <w:p w14:paraId="0360C523" w14:textId="77777777" w:rsidR="009B784A" w:rsidRDefault="009B784A">
            <w:pPr>
              <w:spacing w:after="0"/>
            </w:pPr>
            <w:hyperlink w:anchor="tbl_fe_AuthorDetails">
              <w:r>
                <w:rPr>
                  <w:color w:val="0563C1"/>
                  <w:u w:val="single"/>
                </w:rPr>
                <w:t>AuthorDetails</w:t>
              </w:r>
            </w:hyperlink>
          </w:p>
        </w:tc>
        <w:tc>
          <w:tcPr>
            <w:tcW w:w="2900" w:type="dxa"/>
            <w:vAlign w:val="center"/>
          </w:tcPr>
          <w:p w14:paraId="32777794" w14:textId="77777777" w:rsidR="009B784A" w:rsidRDefault="00000000">
            <w:pPr>
              <w:spacing w:after="0"/>
            </w:pPr>
            <w:r>
              <w:rPr>
                <w:color w:val="000000"/>
              </w:rPr>
              <w:t>AuthorDetails.fromJson(...)</w:t>
            </w:r>
          </w:p>
        </w:tc>
      </w:tr>
      <w:tr w:rsidR="009B784A" w14:paraId="62FB502A" w14:textId="77777777">
        <w:tc>
          <w:tcPr>
            <w:tcW w:w="2500" w:type="dxa"/>
            <w:vAlign w:val="center"/>
          </w:tcPr>
          <w:p w14:paraId="43729E4B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/api/v1/authors/{authorId}/books</w:t>
            </w:r>
          </w:p>
        </w:tc>
        <w:tc>
          <w:tcPr>
            <w:tcW w:w="2200" w:type="dxa"/>
            <w:vAlign w:val="center"/>
          </w:tcPr>
          <w:p w14:paraId="1F2F8421" w14:textId="77777777" w:rsidR="009B784A" w:rsidRDefault="009B784A">
            <w:pPr>
              <w:spacing w:after="0"/>
            </w:pPr>
            <w:hyperlink w:anchor="tbl_BookSearchResponseDTO">
              <w:r>
                <w:rPr>
                  <w:color w:val="0563C1"/>
                  <w:u w:val="single"/>
                </w:rPr>
                <w:t>BookSearchResponseDTO</w:t>
              </w:r>
            </w:hyperlink>
          </w:p>
        </w:tc>
        <w:tc>
          <w:tcPr>
            <w:tcW w:w="2200" w:type="dxa"/>
            <w:vAlign w:val="center"/>
          </w:tcPr>
          <w:p w14:paraId="7CECBA81" w14:textId="77777777" w:rsidR="009B784A" w:rsidRDefault="009B784A">
            <w:pPr>
              <w:spacing w:after="0"/>
            </w:pPr>
            <w:hyperlink w:anchor="tbl_fe_BookSearchResponse">
              <w:r>
                <w:rPr>
                  <w:color w:val="0563C1"/>
                  <w:u w:val="single"/>
                </w:rPr>
                <w:t>BookSearchResponse</w:t>
              </w:r>
            </w:hyperlink>
          </w:p>
        </w:tc>
        <w:tc>
          <w:tcPr>
            <w:tcW w:w="2900" w:type="dxa"/>
            <w:vAlign w:val="center"/>
          </w:tcPr>
          <w:p w14:paraId="20BBE2DF" w14:textId="77777777" w:rsidR="009B784A" w:rsidRDefault="00000000">
            <w:pPr>
              <w:spacing w:after="0"/>
            </w:pPr>
            <w:r>
              <w:rPr>
                <w:color w:val="000000"/>
              </w:rPr>
              <w:t>BookSearchResponse.fromJson(...)</w:t>
            </w:r>
          </w:p>
        </w:tc>
      </w:tr>
      <w:tr w:rsidR="009B784A" w14:paraId="7D9BA329" w14:textId="77777777">
        <w:tc>
          <w:tcPr>
            <w:tcW w:w="2500" w:type="dxa"/>
            <w:vAlign w:val="center"/>
          </w:tcPr>
          <w:p w14:paraId="5E3F3C37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/api/v1/currencies</w:t>
            </w:r>
          </w:p>
        </w:tc>
        <w:tc>
          <w:tcPr>
            <w:tcW w:w="2200" w:type="dxa"/>
            <w:vAlign w:val="center"/>
          </w:tcPr>
          <w:p w14:paraId="3AF5E578" w14:textId="77777777" w:rsidR="009B784A" w:rsidRDefault="009B784A">
            <w:pPr>
              <w:spacing w:after="0"/>
            </w:pPr>
            <w:hyperlink w:anchor="tbl_CurrencyListResponseDTO">
              <w:r>
                <w:rPr>
                  <w:color w:val="0563C1"/>
                  <w:u w:val="single"/>
                </w:rPr>
                <w:t>CurrencyListResponseDTO</w:t>
              </w:r>
            </w:hyperlink>
          </w:p>
        </w:tc>
        <w:tc>
          <w:tcPr>
            <w:tcW w:w="2200" w:type="dxa"/>
            <w:vAlign w:val="center"/>
          </w:tcPr>
          <w:p w14:paraId="0670FE1F" w14:textId="77777777" w:rsidR="009B784A" w:rsidRDefault="009B784A">
            <w:pPr>
              <w:spacing w:after="0"/>
            </w:pPr>
            <w:hyperlink w:anchor="tbl_fe_CurrencyListResponse">
              <w:r>
                <w:rPr>
                  <w:color w:val="0563C1"/>
                  <w:u w:val="single"/>
                </w:rPr>
                <w:t>CurrencyListResponse</w:t>
              </w:r>
            </w:hyperlink>
          </w:p>
        </w:tc>
        <w:tc>
          <w:tcPr>
            <w:tcW w:w="2900" w:type="dxa"/>
            <w:vAlign w:val="center"/>
          </w:tcPr>
          <w:p w14:paraId="37D1905A" w14:textId="77777777" w:rsidR="009B784A" w:rsidRDefault="00000000">
            <w:pPr>
              <w:spacing w:after="0"/>
            </w:pPr>
            <w:r>
              <w:rPr>
                <w:color w:val="000000"/>
              </w:rPr>
              <w:t>CurrencyListResponse.fromJson(...)</w:t>
            </w:r>
          </w:p>
        </w:tc>
      </w:tr>
      <w:tr w:rsidR="009B784A" w14:paraId="38324B53" w14:textId="77777777">
        <w:tc>
          <w:tcPr>
            <w:tcW w:w="2500" w:type="dxa"/>
            <w:vAlign w:val="center"/>
          </w:tcPr>
          <w:p w14:paraId="56CF4D43" w14:textId="77777777" w:rsidR="009B784A" w:rsidRDefault="00000000">
            <w:pPr>
              <w:spacing w:after="0"/>
            </w:pPr>
            <w:r>
              <w:rPr>
                <w:color w:val="000000"/>
              </w:rPr>
              <w:t>GET /api/v1/currencies/rates</w:t>
            </w:r>
          </w:p>
        </w:tc>
        <w:tc>
          <w:tcPr>
            <w:tcW w:w="2200" w:type="dxa"/>
            <w:vAlign w:val="center"/>
          </w:tcPr>
          <w:p w14:paraId="69D3D66F" w14:textId="77777777" w:rsidR="009B784A" w:rsidRDefault="009B784A">
            <w:pPr>
              <w:spacing w:after="0"/>
            </w:pPr>
            <w:hyperlink w:anchor="tbl_CurrencyListResponseDTO">
              <w:r>
                <w:rPr>
                  <w:color w:val="0563C1"/>
                  <w:u w:val="single"/>
                </w:rPr>
                <w:t>CurrencyListResponseDTO</w:t>
              </w:r>
            </w:hyperlink>
          </w:p>
        </w:tc>
        <w:tc>
          <w:tcPr>
            <w:tcW w:w="2200" w:type="dxa"/>
            <w:vAlign w:val="center"/>
          </w:tcPr>
          <w:p w14:paraId="7ED64B05" w14:textId="77777777" w:rsidR="009B784A" w:rsidRDefault="009B784A">
            <w:pPr>
              <w:spacing w:after="0"/>
            </w:pPr>
            <w:hyperlink w:anchor="tbl_fe_CurrencyListResponse">
              <w:r>
                <w:rPr>
                  <w:color w:val="0563C1"/>
                  <w:u w:val="single"/>
                </w:rPr>
                <w:t>CurrencyListResponse</w:t>
              </w:r>
            </w:hyperlink>
          </w:p>
        </w:tc>
        <w:tc>
          <w:tcPr>
            <w:tcW w:w="2900" w:type="dxa"/>
            <w:vAlign w:val="center"/>
          </w:tcPr>
          <w:p w14:paraId="7E08F1D4" w14:textId="77777777" w:rsidR="009B784A" w:rsidRDefault="00000000">
            <w:pPr>
              <w:spacing w:after="0"/>
            </w:pPr>
            <w:r>
              <w:rPr>
                <w:color w:val="000000"/>
              </w:rPr>
              <w:t>CurrencyListResponse.fromJson(...)</w:t>
            </w:r>
          </w:p>
        </w:tc>
      </w:tr>
      <w:tr w:rsidR="009B784A" w:rsidRPr="005541F0" w14:paraId="50D0D29B" w14:textId="77777777">
        <w:tc>
          <w:tcPr>
            <w:tcW w:w="2500" w:type="dxa"/>
            <w:vAlign w:val="center"/>
          </w:tcPr>
          <w:p w14:paraId="7C808BFC" w14:textId="77777777" w:rsidR="009B784A" w:rsidRDefault="00000000">
            <w:pPr>
              <w:spacing w:after="0"/>
            </w:pPr>
            <w:r>
              <w:rPr>
                <w:color w:val="000000"/>
              </w:rPr>
              <w:t>POST /api/v1/currencies/convert</w:t>
            </w:r>
          </w:p>
        </w:tc>
        <w:tc>
          <w:tcPr>
            <w:tcW w:w="2200" w:type="dxa"/>
            <w:vAlign w:val="center"/>
          </w:tcPr>
          <w:p w14:paraId="6A8744C5" w14:textId="77777777" w:rsidR="009B784A" w:rsidRDefault="009B784A">
            <w:pPr>
              <w:spacing w:after="0"/>
            </w:pPr>
            <w:hyperlink w:anchor="tbl_CurrencyConvertResponseDTO">
              <w:r>
                <w:rPr>
                  <w:color w:val="0563C1"/>
                  <w:u w:val="single"/>
                </w:rPr>
                <w:t>CurrencyConvertResponseDTO</w:t>
              </w:r>
            </w:hyperlink>
          </w:p>
        </w:tc>
        <w:tc>
          <w:tcPr>
            <w:tcW w:w="2200" w:type="dxa"/>
            <w:vAlign w:val="center"/>
          </w:tcPr>
          <w:p w14:paraId="62662E14" w14:textId="77777777" w:rsidR="009B784A" w:rsidRDefault="009B784A">
            <w:pPr>
              <w:spacing w:after="0"/>
            </w:pPr>
            <w:hyperlink w:anchor="tbl_fe_CurrencyConversionResult">
              <w:r>
                <w:rPr>
                  <w:color w:val="0563C1"/>
                  <w:u w:val="single"/>
                </w:rPr>
                <w:t>CurrencyConversionResult</w:t>
              </w:r>
            </w:hyperlink>
          </w:p>
        </w:tc>
        <w:tc>
          <w:tcPr>
            <w:tcW w:w="2900" w:type="dxa"/>
            <w:vAlign w:val="center"/>
          </w:tcPr>
          <w:p w14:paraId="0502A06B" w14:textId="77777777" w:rsidR="009B784A" w:rsidRPr="005541F0" w:rsidRDefault="00000000">
            <w:pPr>
              <w:spacing w:after="0"/>
              <w:rPr>
                <w:lang w:val="pl-PL"/>
              </w:rPr>
            </w:pPr>
            <w:proofErr w:type="spellStart"/>
            <w:r w:rsidRPr="005541F0">
              <w:rPr>
                <w:color w:val="000000"/>
                <w:lang w:val="pl-PL"/>
              </w:rPr>
              <w:t>CurrencyConversionResult.fromJson</w:t>
            </w:r>
            <w:proofErr w:type="spellEnd"/>
            <w:r w:rsidRPr="005541F0">
              <w:rPr>
                <w:color w:val="000000"/>
                <w:lang w:val="pl-PL"/>
              </w:rPr>
              <w:t xml:space="preserve">(...) po dodaniu modelu po stronie </w:t>
            </w:r>
            <w:proofErr w:type="spellStart"/>
            <w:r w:rsidRPr="005541F0">
              <w:rPr>
                <w:color w:val="000000"/>
                <w:lang w:val="pl-PL"/>
              </w:rPr>
              <w:t>frontendu</w:t>
            </w:r>
            <w:proofErr w:type="spellEnd"/>
          </w:p>
        </w:tc>
      </w:tr>
    </w:tbl>
    <w:p w14:paraId="762C64D0" w14:textId="77777777" w:rsidR="009B784A" w:rsidRPr="005541F0" w:rsidRDefault="00000000">
      <w:pPr>
        <w:pStyle w:val="Nagwek1"/>
        <w:spacing w:before="160" w:after="80"/>
        <w:rPr>
          <w:lang w:val="pl-PL"/>
        </w:rPr>
      </w:pPr>
      <w:r w:rsidRPr="005541F0">
        <w:rPr>
          <w:sz w:val="24"/>
          <w:lang w:val="pl-PL"/>
        </w:rPr>
        <w:t>5. Struktury użyte przy przyjmowaniu i odbieraniu danych</w:t>
      </w:r>
    </w:p>
    <w:p w14:paraId="20247DF8" w14:textId="77777777" w:rsidR="009B784A" w:rsidRPr="005541F0" w:rsidRDefault="00000000">
      <w:pPr>
        <w:spacing w:after="80"/>
        <w:rPr>
          <w:lang w:val="pl-PL"/>
        </w:rPr>
      </w:pPr>
      <w:r w:rsidRPr="005541F0">
        <w:rPr>
          <w:sz w:val="22"/>
          <w:lang w:val="pl-PL"/>
        </w:rPr>
        <w:t xml:space="preserve">Na końcu dokumentu zebrano struktury </w:t>
      </w:r>
      <w:proofErr w:type="spellStart"/>
      <w:r w:rsidRPr="005541F0">
        <w:rPr>
          <w:sz w:val="22"/>
          <w:lang w:val="pl-PL"/>
        </w:rPr>
        <w:t>backendowe</w:t>
      </w:r>
      <w:proofErr w:type="spellEnd"/>
      <w:r w:rsidRPr="005541F0">
        <w:rPr>
          <w:sz w:val="22"/>
          <w:lang w:val="pl-PL"/>
        </w:rPr>
        <w:t xml:space="preserve"> i </w:t>
      </w:r>
      <w:proofErr w:type="spellStart"/>
      <w:r w:rsidRPr="005541F0">
        <w:rPr>
          <w:sz w:val="22"/>
          <w:lang w:val="pl-PL"/>
        </w:rPr>
        <w:t>frontendowe</w:t>
      </w:r>
      <w:proofErr w:type="spellEnd"/>
      <w:r w:rsidRPr="005541F0">
        <w:rPr>
          <w:sz w:val="22"/>
          <w:lang w:val="pl-PL"/>
        </w:rPr>
        <w:t xml:space="preserve"> używane w komunikacji. Tabele poniżej opisują pola </w:t>
      </w:r>
      <w:proofErr w:type="spellStart"/>
      <w:r w:rsidRPr="005541F0">
        <w:rPr>
          <w:sz w:val="22"/>
          <w:lang w:val="pl-PL"/>
        </w:rPr>
        <w:t>request</w:t>
      </w:r>
      <w:proofErr w:type="spellEnd"/>
      <w:r w:rsidRPr="005541F0">
        <w:rPr>
          <w:sz w:val="22"/>
          <w:lang w:val="pl-PL"/>
        </w:rPr>
        <w:t xml:space="preserve"> DTO, </w:t>
      </w:r>
      <w:proofErr w:type="spellStart"/>
      <w:r w:rsidRPr="005541F0">
        <w:rPr>
          <w:sz w:val="22"/>
          <w:lang w:val="pl-PL"/>
        </w:rPr>
        <w:t>response</w:t>
      </w:r>
      <w:proofErr w:type="spellEnd"/>
      <w:r w:rsidRPr="005541F0">
        <w:rPr>
          <w:sz w:val="22"/>
          <w:lang w:val="pl-PL"/>
        </w:rPr>
        <w:t xml:space="preserve"> DTO oraz modeli aplikacji.</w:t>
      </w:r>
    </w:p>
    <w:p w14:paraId="3301570E" w14:textId="77777777" w:rsidR="009B784A" w:rsidRDefault="00000000">
      <w:pPr>
        <w:pStyle w:val="Nagwek2"/>
      </w:pPr>
      <w:bookmarkStart w:id="22" w:name="tbl_CurrencyConvertRequestDTO"/>
      <w:bookmarkStart w:id="23" w:name="tbl_23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23. Pola DTO backendu: CurrencyConvertRequestDTO</w:t>
      </w:r>
      <w:bookmarkEnd w:id="22"/>
      <w:bookmarkEnd w:id="2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53CBF12" w14:textId="77777777">
        <w:tc>
          <w:tcPr>
            <w:tcW w:w="2200" w:type="dxa"/>
            <w:shd w:val="clear" w:color="auto" w:fill="5A6B89"/>
            <w:vAlign w:val="center"/>
          </w:tcPr>
          <w:p w14:paraId="5575844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185FBF7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2C40991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3BFAD1C4" w14:textId="77777777">
        <w:tc>
          <w:tcPr>
            <w:tcW w:w="2200" w:type="dxa"/>
            <w:vAlign w:val="center"/>
          </w:tcPr>
          <w:p w14:paraId="467B01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2400" w:type="dxa"/>
            <w:vAlign w:val="center"/>
          </w:tcPr>
          <w:p w14:paraId="77F8AE7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1A4AA07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do przeliczenia.</w:t>
            </w:r>
          </w:p>
        </w:tc>
      </w:tr>
      <w:tr w:rsidR="009B784A" w14:paraId="0B45E3AE" w14:textId="77777777">
        <w:tc>
          <w:tcPr>
            <w:tcW w:w="2200" w:type="dxa"/>
            <w:vAlign w:val="center"/>
          </w:tcPr>
          <w:p w14:paraId="204E328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from</w:t>
            </w:r>
          </w:p>
        </w:tc>
        <w:tc>
          <w:tcPr>
            <w:tcW w:w="2400" w:type="dxa"/>
            <w:vAlign w:val="center"/>
          </w:tcPr>
          <w:p w14:paraId="72F6501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E6A9E4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źródłowa.</w:t>
            </w:r>
          </w:p>
        </w:tc>
      </w:tr>
      <w:tr w:rsidR="009B784A" w14:paraId="611CCFAB" w14:textId="77777777">
        <w:tc>
          <w:tcPr>
            <w:tcW w:w="2200" w:type="dxa"/>
            <w:vAlign w:val="center"/>
          </w:tcPr>
          <w:p w14:paraId="133C496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to</w:t>
            </w:r>
          </w:p>
        </w:tc>
        <w:tc>
          <w:tcPr>
            <w:tcW w:w="2400" w:type="dxa"/>
            <w:vAlign w:val="center"/>
          </w:tcPr>
          <w:p w14:paraId="0AD7C67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2E4730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docelowa.</w:t>
            </w:r>
          </w:p>
        </w:tc>
      </w:tr>
    </w:tbl>
    <w:p w14:paraId="2957B8F3" w14:textId="77777777" w:rsidR="009B784A" w:rsidRDefault="00000000">
      <w:pPr>
        <w:pStyle w:val="Nagwek2"/>
      </w:pPr>
      <w:bookmarkStart w:id="24" w:name="tbl_AuthorSearchItemDTO"/>
      <w:bookmarkStart w:id="25" w:name="tbl_24"/>
      <w:r>
        <w:rPr>
          <w:sz w:val="19"/>
        </w:rPr>
        <w:t>Tabela 24. Pola DTO backendu: AuthorSearchItemDTO</w:t>
      </w:r>
      <w:bookmarkEnd w:id="24"/>
      <w:bookmarkEnd w:id="2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75C61892" w14:textId="77777777">
        <w:tc>
          <w:tcPr>
            <w:tcW w:w="2200" w:type="dxa"/>
            <w:shd w:val="clear" w:color="auto" w:fill="5A6B89"/>
            <w:vAlign w:val="center"/>
          </w:tcPr>
          <w:p w14:paraId="255F165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4BE9268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A77ECD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A408E91" w14:textId="77777777">
        <w:tc>
          <w:tcPr>
            <w:tcW w:w="2200" w:type="dxa"/>
            <w:vAlign w:val="center"/>
          </w:tcPr>
          <w:p w14:paraId="4BA98DC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42B0E5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7531B0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0BEF0892" w14:textId="77777777">
        <w:tc>
          <w:tcPr>
            <w:tcW w:w="2200" w:type="dxa"/>
            <w:vAlign w:val="center"/>
          </w:tcPr>
          <w:p w14:paraId="49AA454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24300D7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2810D7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Imię i nazwisko autora.</w:t>
            </w:r>
          </w:p>
        </w:tc>
      </w:tr>
      <w:tr w:rsidR="009B784A" w14:paraId="7AE36BA6" w14:textId="77777777">
        <w:tc>
          <w:tcPr>
            <w:tcW w:w="2200" w:type="dxa"/>
            <w:vAlign w:val="center"/>
          </w:tcPr>
          <w:p w14:paraId="6C28773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birthYear</w:t>
            </w:r>
          </w:p>
        </w:tc>
        <w:tc>
          <w:tcPr>
            <w:tcW w:w="2400" w:type="dxa"/>
            <w:vAlign w:val="center"/>
          </w:tcPr>
          <w:p w14:paraId="67718EC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0A80665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urodzenia autora.</w:t>
            </w:r>
          </w:p>
        </w:tc>
      </w:tr>
      <w:tr w:rsidR="009B784A" w:rsidRPr="005541F0" w14:paraId="0302E2F5" w14:textId="77777777">
        <w:tc>
          <w:tcPr>
            <w:tcW w:w="2200" w:type="dxa"/>
            <w:vAlign w:val="center"/>
          </w:tcPr>
          <w:p w14:paraId="01A5C1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deathYear</w:t>
            </w:r>
          </w:p>
        </w:tc>
        <w:tc>
          <w:tcPr>
            <w:tcW w:w="2400" w:type="dxa"/>
            <w:vAlign w:val="center"/>
          </w:tcPr>
          <w:p w14:paraId="4EEFED2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6568DD69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Rok śmierci autora lub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null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.</w:t>
            </w:r>
          </w:p>
        </w:tc>
      </w:tr>
      <w:tr w:rsidR="009B784A" w:rsidRPr="005541F0" w14:paraId="1DA2CD4A" w14:textId="77777777">
        <w:tc>
          <w:tcPr>
            <w:tcW w:w="2200" w:type="dxa"/>
            <w:vAlign w:val="center"/>
          </w:tcPr>
          <w:p w14:paraId="20C9945E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photoUrl</w:t>
            </w:r>
            <w:proofErr w:type="spellEnd"/>
          </w:p>
        </w:tc>
        <w:tc>
          <w:tcPr>
            <w:tcW w:w="2400" w:type="dxa"/>
            <w:vAlign w:val="center"/>
          </w:tcPr>
          <w:p w14:paraId="704D98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BF12845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Adres zdjęcia autora lub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null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.</w:t>
            </w:r>
          </w:p>
        </w:tc>
      </w:tr>
      <w:tr w:rsidR="009B784A" w:rsidRPr="005541F0" w14:paraId="29C3C0AD" w14:textId="77777777">
        <w:tc>
          <w:tcPr>
            <w:tcW w:w="2200" w:type="dxa"/>
            <w:vAlign w:val="center"/>
          </w:tcPr>
          <w:p w14:paraId="09AA4ADB" w14:textId="77777777" w:rsidR="009B784A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booksCount</w:t>
            </w:r>
            <w:proofErr w:type="spellEnd"/>
          </w:p>
        </w:tc>
        <w:tc>
          <w:tcPr>
            <w:tcW w:w="2400" w:type="dxa"/>
            <w:vAlign w:val="center"/>
          </w:tcPr>
          <w:p w14:paraId="650665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4163B92D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Liczba książek autora widocznych w systemie.</w:t>
            </w:r>
          </w:p>
        </w:tc>
      </w:tr>
    </w:tbl>
    <w:p w14:paraId="55C371B5" w14:textId="77777777" w:rsidR="009B784A" w:rsidRDefault="00000000">
      <w:pPr>
        <w:pStyle w:val="Nagwek2"/>
      </w:pPr>
      <w:bookmarkStart w:id="26" w:name="tbl_AuthorSearchResponseDTO"/>
      <w:bookmarkStart w:id="27" w:name="tbl_25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25. Pola DTO backendu: AuthorSearchResponseDTO</w:t>
      </w:r>
      <w:bookmarkEnd w:id="26"/>
      <w:bookmarkEnd w:id="2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E3A8511" w14:textId="77777777">
        <w:tc>
          <w:tcPr>
            <w:tcW w:w="2200" w:type="dxa"/>
            <w:shd w:val="clear" w:color="auto" w:fill="5A6B89"/>
            <w:vAlign w:val="center"/>
          </w:tcPr>
          <w:p w14:paraId="45EE03D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7156BA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6BD0A44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:rsidRPr="005541F0" w14:paraId="5887F1EC" w14:textId="77777777">
        <w:tc>
          <w:tcPr>
            <w:tcW w:w="2200" w:type="dxa"/>
            <w:vAlign w:val="center"/>
          </w:tcPr>
          <w:p w14:paraId="660FB83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</w:t>
            </w:r>
          </w:p>
        </w:tc>
        <w:tc>
          <w:tcPr>
            <w:tcW w:w="2400" w:type="dxa"/>
            <w:vAlign w:val="center"/>
          </w:tcPr>
          <w:p w14:paraId="041AE40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6ABD145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 xml:space="preserve">Fraza wyszukiwania przekazana do </w:t>
            </w:r>
            <w:proofErr w:type="spellStart"/>
            <w:r w:rsidRPr="005541F0">
              <w:rPr>
                <w:color w:val="000000"/>
                <w:sz w:val="18"/>
                <w:lang w:val="pl-PL"/>
              </w:rPr>
              <w:t>backendu</w:t>
            </w:r>
            <w:proofErr w:type="spellEnd"/>
            <w:r w:rsidRPr="005541F0">
              <w:rPr>
                <w:color w:val="000000"/>
                <w:sz w:val="18"/>
                <w:lang w:val="pl-PL"/>
              </w:rPr>
              <w:t>.</w:t>
            </w:r>
          </w:p>
        </w:tc>
      </w:tr>
      <w:tr w:rsidR="009B784A" w14:paraId="69B4FB3E" w14:textId="77777777">
        <w:tc>
          <w:tcPr>
            <w:tcW w:w="2200" w:type="dxa"/>
            <w:vAlign w:val="center"/>
          </w:tcPr>
          <w:p w14:paraId="7258CAD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2400" w:type="dxa"/>
            <w:vAlign w:val="center"/>
          </w:tcPr>
          <w:p w14:paraId="536B823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5E6F2A4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 wyników.</w:t>
            </w:r>
          </w:p>
        </w:tc>
      </w:tr>
      <w:tr w:rsidR="009B784A" w14:paraId="2652EDD2" w14:textId="77777777">
        <w:tc>
          <w:tcPr>
            <w:tcW w:w="2200" w:type="dxa"/>
            <w:vAlign w:val="center"/>
          </w:tcPr>
          <w:p w14:paraId="5F176E7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2400" w:type="dxa"/>
            <w:vAlign w:val="center"/>
          </w:tcPr>
          <w:p w14:paraId="20F679A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2AA5665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Rozmiar strony.</w:t>
            </w:r>
          </w:p>
        </w:tc>
      </w:tr>
      <w:tr w:rsidR="009B784A" w14:paraId="113E3D34" w14:textId="77777777">
        <w:tc>
          <w:tcPr>
            <w:tcW w:w="2200" w:type="dxa"/>
            <w:vAlign w:val="center"/>
          </w:tcPr>
          <w:p w14:paraId="567A543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totalElements</w:t>
            </w:r>
          </w:p>
        </w:tc>
        <w:tc>
          <w:tcPr>
            <w:tcW w:w="2400" w:type="dxa"/>
            <w:vAlign w:val="center"/>
          </w:tcPr>
          <w:p w14:paraId="2DFD0A3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long</w:t>
            </w:r>
          </w:p>
        </w:tc>
        <w:tc>
          <w:tcPr>
            <w:tcW w:w="4800" w:type="dxa"/>
            <w:vAlign w:val="center"/>
          </w:tcPr>
          <w:p w14:paraId="5F7E743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Łączna liczba wyników.</w:t>
            </w:r>
          </w:p>
        </w:tc>
      </w:tr>
      <w:tr w:rsidR="009B784A" w14:paraId="59CD73B8" w14:textId="77777777">
        <w:tc>
          <w:tcPr>
            <w:tcW w:w="2200" w:type="dxa"/>
            <w:vAlign w:val="center"/>
          </w:tcPr>
          <w:p w14:paraId="1BBE9CB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totalPages</w:t>
            </w:r>
          </w:p>
        </w:tc>
        <w:tc>
          <w:tcPr>
            <w:tcW w:w="2400" w:type="dxa"/>
            <w:vAlign w:val="center"/>
          </w:tcPr>
          <w:p w14:paraId="7A8F652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6A299F3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Łączna liczba stron.</w:t>
            </w:r>
          </w:p>
        </w:tc>
      </w:tr>
      <w:tr w:rsidR="009B784A" w14:paraId="1728D668" w14:textId="77777777">
        <w:tc>
          <w:tcPr>
            <w:tcW w:w="2200" w:type="dxa"/>
            <w:vAlign w:val="center"/>
          </w:tcPr>
          <w:p w14:paraId="39DD2DE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75373C3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24" w:history="1">
              <w:r w:rsidR="009B784A">
                <w:rPr>
                  <w:color w:val="0563C1"/>
                  <w:sz w:val="18"/>
                  <w:u w:val="single"/>
                </w:rPr>
                <w:t>AuthorSearchItemDTO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630D7AB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elementów autora.</w:t>
            </w:r>
          </w:p>
        </w:tc>
      </w:tr>
    </w:tbl>
    <w:p w14:paraId="14B62229" w14:textId="77777777" w:rsidR="009B784A" w:rsidRDefault="00000000">
      <w:pPr>
        <w:pStyle w:val="Nagwek2"/>
      </w:pPr>
      <w:bookmarkStart w:id="28" w:name="tbl_AuthorShortDTO"/>
      <w:bookmarkStart w:id="29" w:name="tbl_26"/>
      <w:r>
        <w:rPr>
          <w:sz w:val="19"/>
        </w:rPr>
        <w:t>Tabela 26. Pola DTO backendu: AuthorShortDTO</w:t>
      </w:r>
      <w:bookmarkEnd w:id="28"/>
      <w:bookmarkEnd w:id="2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AA9CF0D" w14:textId="77777777">
        <w:tc>
          <w:tcPr>
            <w:tcW w:w="2200" w:type="dxa"/>
            <w:shd w:val="clear" w:color="auto" w:fill="5A6B89"/>
            <w:vAlign w:val="center"/>
          </w:tcPr>
          <w:p w14:paraId="2A49323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518787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26D168A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38DD465A" w14:textId="77777777">
        <w:tc>
          <w:tcPr>
            <w:tcW w:w="2200" w:type="dxa"/>
            <w:vAlign w:val="center"/>
          </w:tcPr>
          <w:p w14:paraId="6F78F88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0EE2D52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F17A33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1DF91573" w14:textId="77777777">
        <w:tc>
          <w:tcPr>
            <w:tcW w:w="2200" w:type="dxa"/>
            <w:vAlign w:val="center"/>
          </w:tcPr>
          <w:p w14:paraId="1BE0CE9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1A61BC1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27A6EC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autora.</w:t>
            </w:r>
          </w:p>
        </w:tc>
      </w:tr>
    </w:tbl>
    <w:p w14:paraId="77B89CFD" w14:textId="77777777" w:rsidR="009B784A" w:rsidRDefault="00000000">
      <w:pPr>
        <w:pStyle w:val="Nagwek2"/>
      </w:pPr>
      <w:bookmarkStart w:id="30" w:name="tbl_BookSearchItemDTO"/>
      <w:bookmarkStart w:id="31" w:name="tbl_27"/>
      <w:r>
        <w:rPr>
          <w:sz w:val="19"/>
        </w:rPr>
        <w:t>Tabela 27. Pola DTO backendu: BookSearchItemDTO</w:t>
      </w:r>
      <w:bookmarkEnd w:id="30"/>
      <w:bookmarkEnd w:id="3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77B4AF5" w14:textId="77777777">
        <w:tc>
          <w:tcPr>
            <w:tcW w:w="2200" w:type="dxa"/>
            <w:shd w:val="clear" w:color="auto" w:fill="5A6B89"/>
            <w:vAlign w:val="center"/>
          </w:tcPr>
          <w:p w14:paraId="006B894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387F1E5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7FBB175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22D746CC" w14:textId="77777777">
        <w:tc>
          <w:tcPr>
            <w:tcW w:w="2200" w:type="dxa"/>
            <w:vAlign w:val="center"/>
          </w:tcPr>
          <w:p w14:paraId="5FF777A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33B591D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7A9A97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książki.</w:t>
            </w:r>
          </w:p>
        </w:tc>
      </w:tr>
      <w:tr w:rsidR="009B784A" w14:paraId="5D987C47" w14:textId="77777777">
        <w:tc>
          <w:tcPr>
            <w:tcW w:w="2200" w:type="dxa"/>
            <w:vAlign w:val="center"/>
          </w:tcPr>
          <w:p w14:paraId="37C3D0A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title</w:t>
            </w:r>
          </w:p>
        </w:tc>
        <w:tc>
          <w:tcPr>
            <w:tcW w:w="2400" w:type="dxa"/>
            <w:vAlign w:val="center"/>
          </w:tcPr>
          <w:p w14:paraId="6E28A0F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7B4C93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Tytuł książki.</w:t>
            </w:r>
          </w:p>
        </w:tc>
      </w:tr>
      <w:tr w:rsidR="009B784A" w14:paraId="6CCC203E" w14:textId="77777777">
        <w:tc>
          <w:tcPr>
            <w:tcW w:w="2200" w:type="dxa"/>
            <w:vAlign w:val="center"/>
          </w:tcPr>
          <w:p w14:paraId="3DE4913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subtitle</w:t>
            </w:r>
          </w:p>
        </w:tc>
        <w:tc>
          <w:tcPr>
            <w:tcW w:w="2400" w:type="dxa"/>
            <w:vAlign w:val="center"/>
          </w:tcPr>
          <w:p w14:paraId="04A3307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386FE0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Podtytuł lub null.</w:t>
            </w:r>
          </w:p>
        </w:tc>
      </w:tr>
      <w:tr w:rsidR="009B784A" w14:paraId="545A8ECC" w14:textId="77777777">
        <w:tc>
          <w:tcPr>
            <w:tcW w:w="2200" w:type="dxa"/>
            <w:vAlign w:val="center"/>
          </w:tcPr>
          <w:p w14:paraId="6DFDD23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authors</w:t>
            </w:r>
          </w:p>
        </w:tc>
        <w:tc>
          <w:tcPr>
            <w:tcW w:w="2400" w:type="dxa"/>
            <w:vAlign w:val="center"/>
          </w:tcPr>
          <w:p w14:paraId="3D76BD8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List&lt;String&gt;</w:t>
            </w:r>
          </w:p>
        </w:tc>
        <w:tc>
          <w:tcPr>
            <w:tcW w:w="4800" w:type="dxa"/>
            <w:vAlign w:val="center"/>
          </w:tcPr>
          <w:p w14:paraId="0F51E8B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nazw autorów.</w:t>
            </w:r>
          </w:p>
        </w:tc>
      </w:tr>
      <w:tr w:rsidR="009B784A" w14:paraId="499435CA" w14:textId="77777777">
        <w:tc>
          <w:tcPr>
            <w:tcW w:w="2200" w:type="dxa"/>
            <w:vAlign w:val="center"/>
          </w:tcPr>
          <w:p w14:paraId="312516C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coverUrl</w:t>
            </w:r>
          </w:p>
        </w:tc>
        <w:tc>
          <w:tcPr>
            <w:tcW w:w="2400" w:type="dxa"/>
            <w:vAlign w:val="center"/>
          </w:tcPr>
          <w:p w14:paraId="76E7B4F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21779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okładki lub null.</w:t>
            </w:r>
          </w:p>
        </w:tc>
      </w:tr>
      <w:tr w:rsidR="009B784A" w14:paraId="3BB9F355" w14:textId="77777777">
        <w:tc>
          <w:tcPr>
            <w:tcW w:w="2200" w:type="dxa"/>
            <w:vAlign w:val="center"/>
          </w:tcPr>
          <w:p w14:paraId="55E06B8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2400" w:type="dxa"/>
            <w:vAlign w:val="center"/>
          </w:tcPr>
          <w:p w14:paraId="1D8A48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D19A41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języka lub null.</w:t>
            </w:r>
          </w:p>
        </w:tc>
      </w:tr>
      <w:tr w:rsidR="009B784A" w14:paraId="26C8A879" w14:textId="77777777">
        <w:tc>
          <w:tcPr>
            <w:tcW w:w="2200" w:type="dxa"/>
            <w:vAlign w:val="center"/>
          </w:tcPr>
          <w:p w14:paraId="67B8D4F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genre</w:t>
            </w:r>
          </w:p>
        </w:tc>
        <w:tc>
          <w:tcPr>
            <w:tcW w:w="2400" w:type="dxa"/>
            <w:vAlign w:val="center"/>
          </w:tcPr>
          <w:p w14:paraId="38CE5CA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FC515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Gatunek główny lub null.</w:t>
            </w:r>
          </w:p>
        </w:tc>
      </w:tr>
      <w:tr w:rsidR="009B784A" w14:paraId="6E5EFD71" w14:textId="77777777">
        <w:tc>
          <w:tcPr>
            <w:tcW w:w="2200" w:type="dxa"/>
            <w:vAlign w:val="center"/>
          </w:tcPr>
          <w:p w14:paraId="7AF3EBB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isbn13</w:t>
            </w:r>
          </w:p>
        </w:tc>
        <w:tc>
          <w:tcPr>
            <w:tcW w:w="2400" w:type="dxa"/>
            <w:vAlign w:val="center"/>
          </w:tcPr>
          <w:p w14:paraId="7AA7C44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1225D3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ISBN-13 lub null.</w:t>
            </w:r>
          </w:p>
        </w:tc>
      </w:tr>
      <w:tr w:rsidR="009B784A" w14:paraId="7F7FB73F" w14:textId="77777777">
        <w:tc>
          <w:tcPr>
            <w:tcW w:w="2200" w:type="dxa"/>
            <w:vAlign w:val="center"/>
          </w:tcPr>
          <w:p w14:paraId="4D2DB88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offersCount</w:t>
            </w:r>
          </w:p>
        </w:tc>
        <w:tc>
          <w:tcPr>
            <w:tcW w:w="2400" w:type="dxa"/>
            <w:vAlign w:val="center"/>
          </w:tcPr>
          <w:p w14:paraId="6E0E1DF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2EA15D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ofert.</w:t>
            </w:r>
          </w:p>
        </w:tc>
      </w:tr>
      <w:tr w:rsidR="009B784A" w14:paraId="40D6C1C9" w14:textId="77777777">
        <w:tc>
          <w:tcPr>
            <w:tcW w:w="2200" w:type="dxa"/>
            <w:vAlign w:val="center"/>
          </w:tcPr>
          <w:p w14:paraId="61A5E56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priceRange</w:t>
            </w:r>
          </w:p>
        </w:tc>
        <w:tc>
          <w:tcPr>
            <w:tcW w:w="2400" w:type="dxa"/>
            <w:vAlign w:val="center"/>
          </w:tcPr>
          <w:p w14:paraId="345F2BB0" w14:textId="77777777" w:rsidR="009B784A" w:rsidRDefault="009B784A">
            <w:pPr>
              <w:spacing w:after="0"/>
            </w:pPr>
            <w:hyperlink w:anchor="tbl_30" w:history="1">
              <w:r>
                <w:rPr>
                  <w:color w:val="0563C1"/>
                  <w:sz w:val="18"/>
                  <w:u w:val="single"/>
                </w:rPr>
                <w:t>PriceRangeDTO</w:t>
              </w:r>
            </w:hyperlink>
          </w:p>
        </w:tc>
        <w:tc>
          <w:tcPr>
            <w:tcW w:w="4800" w:type="dxa"/>
            <w:vAlign w:val="center"/>
          </w:tcPr>
          <w:p w14:paraId="421BD56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Zakres cen.</w:t>
            </w:r>
          </w:p>
        </w:tc>
      </w:tr>
    </w:tbl>
    <w:p w14:paraId="09D50F0B" w14:textId="77777777" w:rsidR="009B784A" w:rsidRDefault="00000000">
      <w:pPr>
        <w:pStyle w:val="Nagwek2"/>
      </w:pPr>
      <w:bookmarkStart w:id="32" w:name="tbl_BookSearchResponseDTO"/>
      <w:bookmarkStart w:id="33" w:name="tbl_28"/>
      <w:r>
        <w:rPr>
          <w:sz w:val="19"/>
        </w:rPr>
        <w:t>Tabela 28. Pola DTO backendu: BookSearchResponseDTO</w:t>
      </w:r>
      <w:bookmarkEnd w:id="32"/>
      <w:bookmarkEnd w:id="3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516A1CBA" w14:textId="77777777">
        <w:tc>
          <w:tcPr>
            <w:tcW w:w="2200" w:type="dxa"/>
            <w:shd w:val="clear" w:color="auto" w:fill="5A6B89"/>
            <w:vAlign w:val="center"/>
          </w:tcPr>
          <w:p w14:paraId="4DAED65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47627E8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289E067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BFB33EB" w14:textId="77777777">
        <w:tc>
          <w:tcPr>
            <w:tcW w:w="2200" w:type="dxa"/>
            <w:vAlign w:val="center"/>
          </w:tcPr>
          <w:p w14:paraId="6EDCF93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</w:t>
            </w:r>
          </w:p>
        </w:tc>
        <w:tc>
          <w:tcPr>
            <w:tcW w:w="2400" w:type="dxa"/>
            <w:vAlign w:val="center"/>
          </w:tcPr>
          <w:p w14:paraId="2E509CA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597649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Fraza wyszukiwania.</w:t>
            </w:r>
          </w:p>
        </w:tc>
      </w:tr>
      <w:tr w:rsidR="009B784A" w14:paraId="099A895F" w14:textId="77777777">
        <w:tc>
          <w:tcPr>
            <w:tcW w:w="2200" w:type="dxa"/>
            <w:vAlign w:val="center"/>
          </w:tcPr>
          <w:p w14:paraId="6F03C5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2400" w:type="dxa"/>
            <w:vAlign w:val="center"/>
          </w:tcPr>
          <w:p w14:paraId="7EC112F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500276F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 wyników.</w:t>
            </w:r>
          </w:p>
        </w:tc>
      </w:tr>
      <w:tr w:rsidR="009B784A" w14:paraId="4B6B85AA" w14:textId="77777777">
        <w:tc>
          <w:tcPr>
            <w:tcW w:w="2200" w:type="dxa"/>
            <w:vAlign w:val="center"/>
          </w:tcPr>
          <w:p w14:paraId="0894B85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2400" w:type="dxa"/>
            <w:vAlign w:val="center"/>
          </w:tcPr>
          <w:p w14:paraId="4C7179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38590D9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Rozmiar strony.</w:t>
            </w:r>
          </w:p>
        </w:tc>
      </w:tr>
      <w:tr w:rsidR="009B784A" w14:paraId="27415EA6" w14:textId="77777777">
        <w:tc>
          <w:tcPr>
            <w:tcW w:w="2200" w:type="dxa"/>
            <w:vAlign w:val="center"/>
          </w:tcPr>
          <w:p w14:paraId="76F3B7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totalElements</w:t>
            </w:r>
          </w:p>
        </w:tc>
        <w:tc>
          <w:tcPr>
            <w:tcW w:w="2400" w:type="dxa"/>
            <w:vAlign w:val="center"/>
          </w:tcPr>
          <w:p w14:paraId="7EE1120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long</w:t>
            </w:r>
          </w:p>
        </w:tc>
        <w:tc>
          <w:tcPr>
            <w:tcW w:w="4800" w:type="dxa"/>
            <w:vAlign w:val="center"/>
          </w:tcPr>
          <w:p w14:paraId="1B7D0BF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Łączna liczba wyników.</w:t>
            </w:r>
          </w:p>
        </w:tc>
      </w:tr>
      <w:tr w:rsidR="009B784A" w14:paraId="42FB9878" w14:textId="77777777">
        <w:tc>
          <w:tcPr>
            <w:tcW w:w="2200" w:type="dxa"/>
            <w:vAlign w:val="center"/>
          </w:tcPr>
          <w:p w14:paraId="11D8BE3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totalPages</w:t>
            </w:r>
          </w:p>
        </w:tc>
        <w:tc>
          <w:tcPr>
            <w:tcW w:w="2400" w:type="dxa"/>
            <w:vAlign w:val="center"/>
          </w:tcPr>
          <w:p w14:paraId="430597B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48997A7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Łączna liczba stron.</w:t>
            </w:r>
          </w:p>
        </w:tc>
      </w:tr>
      <w:tr w:rsidR="009B784A" w14:paraId="6AA8FD46" w14:textId="77777777">
        <w:tc>
          <w:tcPr>
            <w:tcW w:w="2200" w:type="dxa"/>
            <w:vAlign w:val="center"/>
          </w:tcPr>
          <w:p w14:paraId="491515C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48F03EA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27" w:history="1">
              <w:r w:rsidR="009B784A">
                <w:rPr>
                  <w:color w:val="0563C1"/>
                  <w:sz w:val="18"/>
                  <w:u w:val="single"/>
                </w:rPr>
                <w:t>BookSearchItemDTO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439FF5E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książek.</w:t>
            </w:r>
          </w:p>
        </w:tc>
      </w:tr>
    </w:tbl>
    <w:p w14:paraId="70095146" w14:textId="77777777" w:rsidR="009B784A" w:rsidRDefault="00000000">
      <w:pPr>
        <w:pStyle w:val="Nagwek2"/>
      </w:pPr>
      <w:bookmarkStart w:id="34" w:name="tbl_AuthorDetailsDTO"/>
      <w:bookmarkStart w:id="35" w:name="tbl_29"/>
      <w:r>
        <w:rPr>
          <w:sz w:val="19"/>
        </w:rPr>
        <w:t>Tabela 29. Pola DTO backendu: AuthorDetailsDTO</w:t>
      </w:r>
      <w:bookmarkEnd w:id="34"/>
      <w:bookmarkEnd w:id="3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2C2ECAF" w14:textId="77777777">
        <w:tc>
          <w:tcPr>
            <w:tcW w:w="2200" w:type="dxa"/>
            <w:shd w:val="clear" w:color="auto" w:fill="5A6B89"/>
            <w:vAlign w:val="center"/>
          </w:tcPr>
          <w:p w14:paraId="307FEB6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3675D94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621E62D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A87EC14" w14:textId="77777777">
        <w:tc>
          <w:tcPr>
            <w:tcW w:w="2200" w:type="dxa"/>
            <w:vAlign w:val="center"/>
          </w:tcPr>
          <w:p w14:paraId="4AFEC4D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2AD2996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C54568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6BC9632F" w14:textId="77777777">
        <w:tc>
          <w:tcPr>
            <w:tcW w:w="2200" w:type="dxa"/>
            <w:vAlign w:val="center"/>
          </w:tcPr>
          <w:p w14:paraId="4B78AB4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6F4FD8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528DD9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autora.</w:t>
            </w:r>
          </w:p>
        </w:tc>
      </w:tr>
      <w:tr w:rsidR="009B784A" w14:paraId="505AF188" w14:textId="77777777">
        <w:tc>
          <w:tcPr>
            <w:tcW w:w="2200" w:type="dxa"/>
            <w:vAlign w:val="center"/>
          </w:tcPr>
          <w:p w14:paraId="27EEFBE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birthYear</w:t>
            </w:r>
          </w:p>
        </w:tc>
        <w:tc>
          <w:tcPr>
            <w:tcW w:w="2400" w:type="dxa"/>
            <w:vAlign w:val="center"/>
          </w:tcPr>
          <w:p w14:paraId="1642DA9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1DC958A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urodzenia.</w:t>
            </w:r>
          </w:p>
        </w:tc>
      </w:tr>
      <w:tr w:rsidR="009B784A" w14:paraId="6EB45C39" w14:textId="77777777">
        <w:tc>
          <w:tcPr>
            <w:tcW w:w="2200" w:type="dxa"/>
            <w:vAlign w:val="center"/>
          </w:tcPr>
          <w:p w14:paraId="4BF0D9B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deathYear</w:t>
            </w:r>
          </w:p>
        </w:tc>
        <w:tc>
          <w:tcPr>
            <w:tcW w:w="2400" w:type="dxa"/>
            <w:vAlign w:val="center"/>
          </w:tcPr>
          <w:p w14:paraId="71DCAC6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39CFA9D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śmierci lub null.</w:t>
            </w:r>
          </w:p>
        </w:tc>
      </w:tr>
      <w:tr w:rsidR="009B784A" w14:paraId="540EF12D" w14:textId="77777777">
        <w:tc>
          <w:tcPr>
            <w:tcW w:w="2200" w:type="dxa"/>
            <w:vAlign w:val="center"/>
          </w:tcPr>
          <w:p w14:paraId="1842E7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biography</w:t>
            </w:r>
          </w:p>
        </w:tc>
        <w:tc>
          <w:tcPr>
            <w:tcW w:w="2400" w:type="dxa"/>
            <w:vAlign w:val="center"/>
          </w:tcPr>
          <w:p w14:paraId="59C5547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2460A8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Opis biograficzny autora.</w:t>
            </w:r>
          </w:p>
        </w:tc>
      </w:tr>
      <w:tr w:rsidR="009B784A" w14:paraId="0C6C0CB9" w14:textId="77777777">
        <w:tc>
          <w:tcPr>
            <w:tcW w:w="2200" w:type="dxa"/>
            <w:vAlign w:val="center"/>
          </w:tcPr>
          <w:p w14:paraId="5C4729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photoUrl</w:t>
            </w:r>
          </w:p>
        </w:tc>
        <w:tc>
          <w:tcPr>
            <w:tcW w:w="2400" w:type="dxa"/>
            <w:vAlign w:val="center"/>
          </w:tcPr>
          <w:p w14:paraId="3102E44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6FB941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zdjęcia lub null.</w:t>
            </w:r>
          </w:p>
        </w:tc>
      </w:tr>
      <w:tr w:rsidR="009B784A" w14:paraId="4C6146C3" w14:textId="77777777">
        <w:tc>
          <w:tcPr>
            <w:tcW w:w="2200" w:type="dxa"/>
            <w:vAlign w:val="center"/>
          </w:tcPr>
          <w:p w14:paraId="2830BFB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books</w:t>
            </w:r>
          </w:p>
        </w:tc>
        <w:tc>
          <w:tcPr>
            <w:tcW w:w="2400" w:type="dxa"/>
            <w:vAlign w:val="center"/>
          </w:tcPr>
          <w:p w14:paraId="7136C2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27" w:history="1">
              <w:r w:rsidR="009B784A">
                <w:rPr>
                  <w:color w:val="0563C1"/>
                  <w:sz w:val="18"/>
                  <w:u w:val="single"/>
                </w:rPr>
                <w:t>BookSearchItemDTO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5CDAAE6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książek autora.</w:t>
            </w:r>
          </w:p>
        </w:tc>
      </w:tr>
    </w:tbl>
    <w:p w14:paraId="4AE47A29" w14:textId="77777777" w:rsidR="009B784A" w:rsidRDefault="00000000">
      <w:pPr>
        <w:pStyle w:val="Nagwek2"/>
      </w:pPr>
      <w:bookmarkStart w:id="36" w:name="tbl_PriceRangeDTO"/>
      <w:bookmarkStart w:id="37" w:name="tbl_30"/>
      <w:r>
        <w:rPr>
          <w:sz w:val="19"/>
        </w:rPr>
        <w:lastRenderedPageBreak/>
        <w:t>Tabela 30. Pola DTO backendu: PriceRangeDTO</w:t>
      </w:r>
      <w:bookmarkEnd w:id="36"/>
      <w:bookmarkEnd w:id="3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0BE2DA7" w14:textId="77777777">
        <w:tc>
          <w:tcPr>
            <w:tcW w:w="2200" w:type="dxa"/>
            <w:shd w:val="clear" w:color="auto" w:fill="5A6B89"/>
            <w:vAlign w:val="center"/>
          </w:tcPr>
          <w:p w14:paraId="3A2F502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44220F0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69A66D5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5B3E6971" w14:textId="77777777">
        <w:tc>
          <w:tcPr>
            <w:tcW w:w="2200" w:type="dxa"/>
            <w:vAlign w:val="center"/>
          </w:tcPr>
          <w:p w14:paraId="0AEA213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min</w:t>
            </w:r>
          </w:p>
        </w:tc>
        <w:tc>
          <w:tcPr>
            <w:tcW w:w="2400" w:type="dxa"/>
            <w:vAlign w:val="center"/>
          </w:tcPr>
          <w:p w14:paraId="5309ABC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3510A95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Minimalna cena.</w:t>
            </w:r>
          </w:p>
        </w:tc>
      </w:tr>
      <w:tr w:rsidR="009B784A" w14:paraId="1A0F2810" w14:textId="77777777">
        <w:tc>
          <w:tcPr>
            <w:tcW w:w="2200" w:type="dxa"/>
            <w:vAlign w:val="center"/>
          </w:tcPr>
          <w:p w14:paraId="045FFC4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max</w:t>
            </w:r>
          </w:p>
        </w:tc>
        <w:tc>
          <w:tcPr>
            <w:tcW w:w="2400" w:type="dxa"/>
            <w:vAlign w:val="center"/>
          </w:tcPr>
          <w:p w14:paraId="715DFCA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3DB313E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Maksymalna cena.</w:t>
            </w:r>
          </w:p>
        </w:tc>
      </w:tr>
      <w:tr w:rsidR="009B784A" w14:paraId="189A95B7" w14:textId="77777777">
        <w:tc>
          <w:tcPr>
            <w:tcW w:w="2200" w:type="dxa"/>
            <w:vAlign w:val="center"/>
          </w:tcPr>
          <w:p w14:paraId="5280A88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2400" w:type="dxa"/>
            <w:vAlign w:val="center"/>
          </w:tcPr>
          <w:p w14:paraId="2CCF390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4CAF15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 zakresu cen.</w:t>
            </w:r>
          </w:p>
        </w:tc>
      </w:tr>
    </w:tbl>
    <w:p w14:paraId="7D6E5CE7" w14:textId="77777777" w:rsidR="009B784A" w:rsidRDefault="00000000">
      <w:pPr>
        <w:pStyle w:val="Nagwek2"/>
      </w:pPr>
      <w:bookmarkStart w:id="38" w:name="tbl_MoneyDTO"/>
      <w:bookmarkStart w:id="39" w:name="tbl_31"/>
      <w:r>
        <w:rPr>
          <w:sz w:val="19"/>
        </w:rPr>
        <w:t>Tabela 31. Pola DTO backendu: MoneyDTO</w:t>
      </w:r>
      <w:bookmarkEnd w:id="38"/>
      <w:bookmarkEnd w:id="3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0B3A203F" w14:textId="77777777">
        <w:tc>
          <w:tcPr>
            <w:tcW w:w="2200" w:type="dxa"/>
            <w:shd w:val="clear" w:color="auto" w:fill="5A6B89"/>
            <w:vAlign w:val="center"/>
          </w:tcPr>
          <w:p w14:paraId="0DEEF87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23BDB78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036A3E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11CCE941" w14:textId="77777777">
        <w:tc>
          <w:tcPr>
            <w:tcW w:w="2200" w:type="dxa"/>
            <w:vAlign w:val="center"/>
          </w:tcPr>
          <w:p w14:paraId="4FF3D02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2400" w:type="dxa"/>
            <w:vAlign w:val="center"/>
          </w:tcPr>
          <w:p w14:paraId="5784412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07C453B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Kwota.</w:t>
            </w:r>
          </w:p>
        </w:tc>
      </w:tr>
      <w:tr w:rsidR="009B784A" w14:paraId="3EA7E8D5" w14:textId="77777777">
        <w:tc>
          <w:tcPr>
            <w:tcW w:w="2200" w:type="dxa"/>
            <w:vAlign w:val="center"/>
          </w:tcPr>
          <w:p w14:paraId="7D1D1E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2400" w:type="dxa"/>
            <w:vAlign w:val="center"/>
          </w:tcPr>
          <w:p w14:paraId="612A136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6379DA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waluty.</w:t>
            </w:r>
          </w:p>
        </w:tc>
      </w:tr>
    </w:tbl>
    <w:p w14:paraId="4A9C1310" w14:textId="77777777" w:rsidR="009B784A" w:rsidRDefault="00000000">
      <w:pPr>
        <w:pStyle w:val="Nagwek2"/>
      </w:pPr>
      <w:bookmarkStart w:id="40" w:name="tbl_OfferDTO"/>
      <w:bookmarkStart w:id="41" w:name="tbl_32"/>
      <w:r>
        <w:rPr>
          <w:sz w:val="19"/>
        </w:rPr>
        <w:t>Tabela 32. Pola DTO backendu: OfferDTO</w:t>
      </w:r>
      <w:bookmarkEnd w:id="40"/>
      <w:bookmarkEnd w:id="4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5B0E4032" w14:textId="77777777">
        <w:tc>
          <w:tcPr>
            <w:tcW w:w="2200" w:type="dxa"/>
            <w:shd w:val="clear" w:color="auto" w:fill="5A6B89"/>
            <w:vAlign w:val="center"/>
          </w:tcPr>
          <w:p w14:paraId="609424E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2E59895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3BF5AD8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521C58DF" w14:textId="77777777">
        <w:tc>
          <w:tcPr>
            <w:tcW w:w="2200" w:type="dxa"/>
            <w:vAlign w:val="center"/>
          </w:tcPr>
          <w:p w14:paraId="4CC1B4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3E385E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3983B0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oferty.</w:t>
            </w:r>
          </w:p>
        </w:tc>
      </w:tr>
      <w:tr w:rsidR="009B784A" w14:paraId="438E5031" w14:textId="77777777">
        <w:tc>
          <w:tcPr>
            <w:tcW w:w="2200" w:type="dxa"/>
            <w:vAlign w:val="center"/>
          </w:tcPr>
          <w:p w14:paraId="248A561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source</w:t>
            </w:r>
          </w:p>
        </w:tc>
        <w:tc>
          <w:tcPr>
            <w:tcW w:w="2400" w:type="dxa"/>
            <w:vAlign w:val="center"/>
          </w:tcPr>
          <w:p w14:paraId="6A15FD4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8A2AB3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źródła oferty.</w:t>
            </w:r>
          </w:p>
        </w:tc>
      </w:tr>
      <w:tr w:rsidR="009B784A" w14:paraId="28B11460" w14:textId="77777777">
        <w:tc>
          <w:tcPr>
            <w:tcW w:w="2200" w:type="dxa"/>
            <w:vAlign w:val="center"/>
          </w:tcPr>
          <w:p w14:paraId="45A7360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sourceType</w:t>
            </w:r>
          </w:p>
        </w:tc>
        <w:tc>
          <w:tcPr>
            <w:tcW w:w="2400" w:type="dxa"/>
            <w:vAlign w:val="center"/>
          </w:tcPr>
          <w:p w14:paraId="3AD0764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A570D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Typ źródła, np. API.</w:t>
            </w:r>
          </w:p>
        </w:tc>
      </w:tr>
      <w:tr w:rsidR="009B784A" w14:paraId="516C78C7" w14:textId="77777777">
        <w:tc>
          <w:tcPr>
            <w:tcW w:w="2200" w:type="dxa"/>
            <w:vAlign w:val="center"/>
          </w:tcPr>
          <w:p w14:paraId="2C677B6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offerUrl</w:t>
            </w:r>
          </w:p>
        </w:tc>
        <w:tc>
          <w:tcPr>
            <w:tcW w:w="2400" w:type="dxa"/>
            <w:vAlign w:val="center"/>
          </w:tcPr>
          <w:p w14:paraId="18F5A75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321595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oferty.</w:t>
            </w:r>
          </w:p>
        </w:tc>
      </w:tr>
      <w:tr w:rsidR="009B784A" w14:paraId="484D3FE1" w14:textId="77777777">
        <w:tc>
          <w:tcPr>
            <w:tcW w:w="2200" w:type="dxa"/>
            <w:vAlign w:val="center"/>
          </w:tcPr>
          <w:p w14:paraId="496249E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availability</w:t>
            </w:r>
          </w:p>
        </w:tc>
        <w:tc>
          <w:tcPr>
            <w:tcW w:w="2400" w:type="dxa"/>
            <w:vAlign w:val="center"/>
          </w:tcPr>
          <w:p w14:paraId="5AB9F41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AvailabilityStatus</w:t>
            </w:r>
          </w:p>
        </w:tc>
        <w:tc>
          <w:tcPr>
            <w:tcW w:w="4800" w:type="dxa"/>
            <w:vAlign w:val="center"/>
          </w:tcPr>
          <w:p w14:paraId="2AD4FF2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Status dostępności.</w:t>
            </w:r>
          </w:p>
        </w:tc>
      </w:tr>
      <w:tr w:rsidR="009B784A" w14:paraId="48BD4546" w14:textId="77777777">
        <w:tc>
          <w:tcPr>
            <w:tcW w:w="2200" w:type="dxa"/>
            <w:vAlign w:val="center"/>
          </w:tcPr>
          <w:p w14:paraId="569863D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originalPrice</w:t>
            </w:r>
          </w:p>
        </w:tc>
        <w:tc>
          <w:tcPr>
            <w:tcW w:w="2400" w:type="dxa"/>
            <w:vAlign w:val="center"/>
          </w:tcPr>
          <w:p w14:paraId="2F3C2047" w14:textId="77777777" w:rsidR="009B784A" w:rsidRDefault="009B784A">
            <w:pPr>
              <w:spacing w:after="0"/>
            </w:pPr>
            <w:hyperlink w:anchor="tbl_31" w:history="1">
              <w:r>
                <w:rPr>
                  <w:color w:val="0563C1"/>
                  <w:sz w:val="18"/>
                  <w:u w:val="single"/>
                </w:rPr>
                <w:t>MoneyDTO</w:t>
              </w:r>
            </w:hyperlink>
          </w:p>
        </w:tc>
        <w:tc>
          <w:tcPr>
            <w:tcW w:w="4800" w:type="dxa"/>
            <w:vAlign w:val="center"/>
          </w:tcPr>
          <w:p w14:paraId="30AF1B7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Cena oryginalna.</w:t>
            </w:r>
          </w:p>
        </w:tc>
      </w:tr>
      <w:tr w:rsidR="009B784A" w14:paraId="1BC3C7B2" w14:textId="77777777">
        <w:tc>
          <w:tcPr>
            <w:tcW w:w="2200" w:type="dxa"/>
            <w:vAlign w:val="center"/>
          </w:tcPr>
          <w:p w14:paraId="20176C3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convertedPrice</w:t>
            </w:r>
          </w:p>
        </w:tc>
        <w:tc>
          <w:tcPr>
            <w:tcW w:w="2400" w:type="dxa"/>
            <w:vAlign w:val="center"/>
          </w:tcPr>
          <w:p w14:paraId="3DA049E2" w14:textId="77777777" w:rsidR="009B784A" w:rsidRDefault="009B784A">
            <w:pPr>
              <w:spacing w:after="0"/>
            </w:pPr>
            <w:hyperlink w:anchor="tbl_31" w:history="1">
              <w:r>
                <w:rPr>
                  <w:color w:val="0563C1"/>
                  <w:sz w:val="18"/>
                  <w:u w:val="single"/>
                </w:rPr>
                <w:t>MoneyDTO</w:t>
              </w:r>
            </w:hyperlink>
          </w:p>
        </w:tc>
        <w:tc>
          <w:tcPr>
            <w:tcW w:w="4800" w:type="dxa"/>
            <w:vAlign w:val="center"/>
          </w:tcPr>
          <w:p w14:paraId="493F484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Cena przeliczona.</w:t>
            </w:r>
          </w:p>
        </w:tc>
      </w:tr>
      <w:tr w:rsidR="009B784A" w14:paraId="6EC7D2FD" w14:textId="77777777">
        <w:tc>
          <w:tcPr>
            <w:tcW w:w="2200" w:type="dxa"/>
            <w:vAlign w:val="center"/>
          </w:tcPr>
          <w:p w14:paraId="40D0C8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exchangeRate</w:t>
            </w:r>
          </w:p>
        </w:tc>
        <w:tc>
          <w:tcPr>
            <w:tcW w:w="2400" w:type="dxa"/>
            <w:vAlign w:val="center"/>
          </w:tcPr>
          <w:p w14:paraId="24AC02E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75F90F2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 użyty do przeliczenia.</w:t>
            </w:r>
          </w:p>
        </w:tc>
      </w:tr>
      <w:tr w:rsidR="009B784A" w14:paraId="12819B3D" w14:textId="77777777">
        <w:tc>
          <w:tcPr>
            <w:tcW w:w="2200" w:type="dxa"/>
            <w:vAlign w:val="center"/>
          </w:tcPr>
          <w:p w14:paraId="02F6232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lastUpdated</w:t>
            </w:r>
          </w:p>
        </w:tc>
        <w:tc>
          <w:tcPr>
            <w:tcW w:w="2400" w:type="dxa"/>
            <w:vAlign w:val="center"/>
          </w:tcPr>
          <w:p w14:paraId="37B06B8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Instant</w:t>
            </w:r>
          </w:p>
        </w:tc>
        <w:tc>
          <w:tcPr>
            <w:tcW w:w="4800" w:type="dxa"/>
            <w:vAlign w:val="center"/>
          </w:tcPr>
          <w:p w14:paraId="0619453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Czas ostatniej aktualizacji oferty.</w:t>
            </w:r>
          </w:p>
        </w:tc>
      </w:tr>
    </w:tbl>
    <w:p w14:paraId="112D2C7C" w14:textId="77777777" w:rsidR="009B784A" w:rsidRDefault="00000000">
      <w:pPr>
        <w:pStyle w:val="Nagwek2"/>
      </w:pPr>
      <w:bookmarkStart w:id="42" w:name="tbl_BookDetailsDTO"/>
      <w:bookmarkStart w:id="43" w:name="tbl_33"/>
      <w:r>
        <w:rPr>
          <w:sz w:val="19"/>
        </w:rPr>
        <w:t>Tabela 33. Pola DTO backendu: BookDetailsDTO</w:t>
      </w:r>
      <w:bookmarkEnd w:id="42"/>
      <w:bookmarkEnd w:id="4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39E0D8E" w14:textId="77777777">
        <w:tc>
          <w:tcPr>
            <w:tcW w:w="2200" w:type="dxa"/>
            <w:shd w:val="clear" w:color="auto" w:fill="5A6B89"/>
            <w:vAlign w:val="center"/>
          </w:tcPr>
          <w:p w14:paraId="0D1042C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43DF7D5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6FD7C49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F4EED71" w14:textId="77777777">
        <w:tc>
          <w:tcPr>
            <w:tcW w:w="2200" w:type="dxa"/>
            <w:vAlign w:val="center"/>
          </w:tcPr>
          <w:p w14:paraId="217AD0B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7FA4AA1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B1DBFA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książki.</w:t>
            </w:r>
          </w:p>
        </w:tc>
      </w:tr>
      <w:tr w:rsidR="009B784A" w14:paraId="08297CCF" w14:textId="77777777">
        <w:tc>
          <w:tcPr>
            <w:tcW w:w="2200" w:type="dxa"/>
            <w:vAlign w:val="center"/>
          </w:tcPr>
          <w:p w14:paraId="41F7FEA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title</w:t>
            </w:r>
          </w:p>
        </w:tc>
        <w:tc>
          <w:tcPr>
            <w:tcW w:w="2400" w:type="dxa"/>
            <w:vAlign w:val="center"/>
          </w:tcPr>
          <w:p w14:paraId="61F187E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9F7F2C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Tytuł książki.</w:t>
            </w:r>
          </w:p>
        </w:tc>
      </w:tr>
      <w:tr w:rsidR="009B784A" w14:paraId="4A9333BC" w14:textId="77777777">
        <w:tc>
          <w:tcPr>
            <w:tcW w:w="2200" w:type="dxa"/>
            <w:vAlign w:val="center"/>
          </w:tcPr>
          <w:p w14:paraId="3AA5D3B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subtitle</w:t>
            </w:r>
          </w:p>
        </w:tc>
        <w:tc>
          <w:tcPr>
            <w:tcW w:w="2400" w:type="dxa"/>
            <w:vAlign w:val="center"/>
          </w:tcPr>
          <w:p w14:paraId="06B8B88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78BD5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Podtytuł lub null.</w:t>
            </w:r>
          </w:p>
        </w:tc>
      </w:tr>
      <w:tr w:rsidR="009B784A" w14:paraId="4F55C858" w14:textId="77777777">
        <w:tc>
          <w:tcPr>
            <w:tcW w:w="2200" w:type="dxa"/>
            <w:vAlign w:val="center"/>
          </w:tcPr>
          <w:p w14:paraId="0C34942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description</w:t>
            </w:r>
          </w:p>
        </w:tc>
        <w:tc>
          <w:tcPr>
            <w:tcW w:w="2400" w:type="dxa"/>
            <w:vAlign w:val="center"/>
          </w:tcPr>
          <w:p w14:paraId="58257D3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142161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Opis książki.</w:t>
            </w:r>
          </w:p>
        </w:tc>
      </w:tr>
      <w:tr w:rsidR="009B784A" w14:paraId="4E0F0D0C" w14:textId="77777777">
        <w:tc>
          <w:tcPr>
            <w:tcW w:w="2200" w:type="dxa"/>
            <w:vAlign w:val="center"/>
          </w:tcPr>
          <w:p w14:paraId="28F3B1F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authors</w:t>
            </w:r>
          </w:p>
        </w:tc>
        <w:tc>
          <w:tcPr>
            <w:tcW w:w="2400" w:type="dxa"/>
            <w:vAlign w:val="center"/>
          </w:tcPr>
          <w:p w14:paraId="27FEE3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26" w:history="1">
              <w:r w:rsidR="009B784A">
                <w:rPr>
                  <w:color w:val="0563C1"/>
                  <w:sz w:val="18"/>
                  <w:u w:val="single"/>
                </w:rPr>
                <w:t>AuthorShortDTO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786ECF2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Autorzy książki.</w:t>
            </w:r>
          </w:p>
        </w:tc>
      </w:tr>
      <w:tr w:rsidR="009B784A" w14:paraId="15049EA4" w14:textId="77777777">
        <w:tc>
          <w:tcPr>
            <w:tcW w:w="2200" w:type="dxa"/>
            <w:vAlign w:val="center"/>
          </w:tcPr>
          <w:p w14:paraId="3274709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coverUrl</w:t>
            </w:r>
          </w:p>
        </w:tc>
        <w:tc>
          <w:tcPr>
            <w:tcW w:w="2400" w:type="dxa"/>
            <w:vAlign w:val="center"/>
          </w:tcPr>
          <w:p w14:paraId="380FDB3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358E9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okładki lub null.</w:t>
            </w:r>
          </w:p>
        </w:tc>
      </w:tr>
      <w:tr w:rsidR="009B784A" w14:paraId="31972F7E" w14:textId="77777777">
        <w:tc>
          <w:tcPr>
            <w:tcW w:w="2200" w:type="dxa"/>
            <w:vAlign w:val="center"/>
          </w:tcPr>
          <w:p w14:paraId="6D46B9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publisher</w:t>
            </w:r>
          </w:p>
        </w:tc>
        <w:tc>
          <w:tcPr>
            <w:tcW w:w="2400" w:type="dxa"/>
            <w:vAlign w:val="center"/>
          </w:tcPr>
          <w:p w14:paraId="4D582D8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AD6E83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Wydawca lub null.</w:t>
            </w:r>
          </w:p>
        </w:tc>
      </w:tr>
      <w:tr w:rsidR="009B784A" w14:paraId="64786624" w14:textId="77777777">
        <w:tc>
          <w:tcPr>
            <w:tcW w:w="2200" w:type="dxa"/>
            <w:vAlign w:val="center"/>
          </w:tcPr>
          <w:p w14:paraId="1005C06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publishedYear</w:t>
            </w:r>
          </w:p>
        </w:tc>
        <w:tc>
          <w:tcPr>
            <w:tcW w:w="2400" w:type="dxa"/>
            <w:vAlign w:val="center"/>
          </w:tcPr>
          <w:p w14:paraId="47B2074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13CE17E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wydania lub null.</w:t>
            </w:r>
          </w:p>
        </w:tc>
      </w:tr>
      <w:tr w:rsidR="009B784A" w14:paraId="330A3BE5" w14:textId="77777777">
        <w:tc>
          <w:tcPr>
            <w:tcW w:w="2200" w:type="dxa"/>
            <w:vAlign w:val="center"/>
          </w:tcPr>
          <w:p w14:paraId="79F34F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2400" w:type="dxa"/>
            <w:vAlign w:val="center"/>
          </w:tcPr>
          <w:p w14:paraId="0647E0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E6E283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języka lub null.</w:t>
            </w:r>
          </w:p>
        </w:tc>
      </w:tr>
      <w:tr w:rsidR="009B784A" w14:paraId="2C75ACC3" w14:textId="77777777">
        <w:tc>
          <w:tcPr>
            <w:tcW w:w="2200" w:type="dxa"/>
            <w:vAlign w:val="center"/>
          </w:tcPr>
          <w:p w14:paraId="2AA89F9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pageCount</w:t>
            </w:r>
          </w:p>
        </w:tc>
        <w:tc>
          <w:tcPr>
            <w:tcW w:w="2400" w:type="dxa"/>
            <w:vAlign w:val="center"/>
          </w:tcPr>
          <w:p w14:paraId="21FEAD0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800" w:type="dxa"/>
            <w:vAlign w:val="center"/>
          </w:tcPr>
          <w:p w14:paraId="4240011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stron lub null.</w:t>
            </w:r>
          </w:p>
        </w:tc>
      </w:tr>
      <w:tr w:rsidR="009B784A" w14:paraId="5FD5445F" w14:textId="77777777">
        <w:tc>
          <w:tcPr>
            <w:tcW w:w="2200" w:type="dxa"/>
            <w:vAlign w:val="center"/>
          </w:tcPr>
          <w:p w14:paraId="3971888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genres</w:t>
            </w:r>
          </w:p>
        </w:tc>
        <w:tc>
          <w:tcPr>
            <w:tcW w:w="2400" w:type="dxa"/>
            <w:vAlign w:val="center"/>
          </w:tcPr>
          <w:p w14:paraId="538FC57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List&lt;String&gt;</w:t>
            </w:r>
          </w:p>
        </w:tc>
        <w:tc>
          <w:tcPr>
            <w:tcW w:w="4800" w:type="dxa"/>
            <w:vAlign w:val="center"/>
          </w:tcPr>
          <w:p w14:paraId="4D981E7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gatunków.</w:t>
            </w:r>
          </w:p>
        </w:tc>
      </w:tr>
      <w:tr w:rsidR="009B784A" w14:paraId="45432FFC" w14:textId="77777777">
        <w:tc>
          <w:tcPr>
            <w:tcW w:w="2200" w:type="dxa"/>
            <w:vAlign w:val="center"/>
          </w:tcPr>
          <w:p w14:paraId="13ACD07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isbn10</w:t>
            </w:r>
          </w:p>
        </w:tc>
        <w:tc>
          <w:tcPr>
            <w:tcW w:w="2400" w:type="dxa"/>
            <w:vAlign w:val="center"/>
          </w:tcPr>
          <w:p w14:paraId="67C765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797CA9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ISBN-10 lub null.</w:t>
            </w:r>
          </w:p>
        </w:tc>
      </w:tr>
      <w:tr w:rsidR="009B784A" w14:paraId="6B93F07B" w14:textId="77777777">
        <w:tc>
          <w:tcPr>
            <w:tcW w:w="2200" w:type="dxa"/>
            <w:vAlign w:val="center"/>
          </w:tcPr>
          <w:p w14:paraId="3D94B46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isbn13</w:t>
            </w:r>
          </w:p>
        </w:tc>
        <w:tc>
          <w:tcPr>
            <w:tcW w:w="2400" w:type="dxa"/>
            <w:vAlign w:val="center"/>
          </w:tcPr>
          <w:p w14:paraId="0CDAD0A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18377B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ISBN-13 lub null.</w:t>
            </w:r>
          </w:p>
        </w:tc>
      </w:tr>
      <w:tr w:rsidR="009B784A" w14:paraId="19A61645" w14:textId="77777777">
        <w:tc>
          <w:tcPr>
            <w:tcW w:w="2200" w:type="dxa"/>
            <w:vAlign w:val="center"/>
          </w:tcPr>
          <w:p w14:paraId="257D927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offers</w:t>
            </w:r>
          </w:p>
        </w:tc>
        <w:tc>
          <w:tcPr>
            <w:tcW w:w="2400" w:type="dxa"/>
            <w:vAlign w:val="center"/>
          </w:tcPr>
          <w:p w14:paraId="5D6811A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32" w:history="1">
              <w:r w:rsidR="009B784A">
                <w:rPr>
                  <w:color w:val="0563C1"/>
                  <w:sz w:val="18"/>
                  <w:u w:val="single"/>
                </w:rPr>
                <w:t>OfferDTO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7C7B1A1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ofert.</w:t>
            </w:r>
          </w:p>
        </w:tc>
      </w:tr>
    </w:tbl>
    <w:p w14:paraId="13B1040D" w14:textId="77777777" w:rsidR="009B784A" w:rsidRDefault="00000000">
      <w:pPr>
        <w:pStyle w:val="Nagwek2"/>
      </w:pPr>
      <w:bookmarkStart w:id="44" w:name="tbl_CurrencyRateDTO"/>
      <w:bookmarkStart w:id="45" w:name="tbl_34"/>
      <w:r>
        <w:rPr>
          <w:sz w:val="19"/>
        </w:rPr>
        <w:t>Tabela 34. Pola DTO backendu: CurrencyRateDTO</w:t>
      </w:r>
      <w:bookmarkEnd w:id="44"/>
      <w:bookmarkEnd w:id="4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F79BB0A" w14:textId="77777777">
        <w:tc>
          <w:tcPr>
            <w:tcW w:w="2200" w:type="dxa"/>
            <w:shd w:val="clear" w:color="auto" w:fill="5A6B89"/>
            <w:vAlign w:val="center"/>
          </w:tcPr>
          <w:p w14:paraId="08F515E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3D570F9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FFD322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47238FF9" w14:textId="77777777">
        <w:tc>
          <w:tcPr>
            <w:tcW w:w="2200" w:type="dxa"/>
            <w:vAlign w:val="center"/>
          </w:tcPr>
          <w:p w14:paraId="3C09434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code</w:t>
            </w:r>
          </w:p>
        </w:tc>
        <w:tc>
          <w:tcPr>
            <w:tcW w:w="2400" w:type="dxa"/>
            <w:vAlign w:val="center"/>
          </w:tcPr>
          <w:p w14:paraId="4A67C4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9EC3E6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waluty.</w:t>
            </w:r>
          </w:p>
        </w:tc>
      </w:tr>
      <w:tr w:rsidR="009B784A" w14:paraId="0656DAA4" w14:textId="77777777">
        <w:tc>
          <w:tcPr>
            <w:tcW w:w="2200" w:type="dxa"/>
            <w:vAlign w:val="center"/>
          </w:tcPr>
          <w:p w14:paraId="3A571C0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3ADAE07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9E2A16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waluty.</w:t>
            </w:r>
          </w:p>
        </w:tc>
      </w:tr>
      <w:tr w:rsidR="009B784A" w14:paraId="5E61DD26" w14:textId="77777777">
        <w:tc>
          <w:tcPr>
            <w:tcW w:w="2200" w:type="dxa"/>
            <w:vAlign w:val="center"/>
          </w:tcPr>
          <w:p w14:paraId="4D0E80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</w:t>
            </w:r>
          </w:p>
        </w:tc>
        <w:tc>
          <w:tcPr>
            <w:tcW w:w="2400" w:type="dxa"/>
            <w:vAlign w:val="center"/>
          </w:tcPr>
          <w:p w14:paraId="406652D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30844BE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 względem waluty bazowej.</w:t>
            </w:r>
          </w:p>
        </w:tc>
      </w:tr>
      <w:tr w:rsidR="009B784A" w14:paraId="3AA0B9AE" w14:textId="77777777">
        <w:tc>
          <w:tcPr>
            <w:tcW w:w="2200" w:type="dxa"/>
            <w:vAlign w:val="center"/>
          </w:tcPr>
          <w:p w14:paraId="6B6DE60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rateDate</w:t>
            </w:r>
          </w:p>
        </w:tc>
        <w:tc>
          <w:tcPr>
            <w:tcW w:w="2400" w:type="dxa"/>
            <w:vAlign w:val="center"/>
          </w:tcPr>
          <w:p w14:paraId="721E719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LocalDate</w:t>
            </w:r>
          </w:p>
        </w:tc>
        <w:tc>
          <w:tcPr>
            <w:tcW w:w="4800" w:type="dxa"/>
            <w:vAlign w:val="center"/>
          </w:tcPr>
          <w:p w14:paraId="14F94A3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Data kursu.</w:t>
            </w:r>
          </w:p>
        </w:tc>
      </w:tr>
    </w:tbl>
    <w:p w14:paraId="43002DAA" w14:textId="77777777" w:rsidR="009B784A" w:rsidRDefault="00000000">
      <w:pPr>
        <w:pStyle w:val="Nagwek2"/>
      </w:pPr>
      <w:bookmarkStart w:id="46" w:name="tbl_CurrencyListResponseDTO"/>
      <w:bookmarkStart w:id="47" w:name="tbl_35"/>
      <w:r>
        <w:rPr>
          <w:sz w:val="19"/>
        </w:rPr>
        <w:t>Tabela 35. Pola DTO backendu: CurrencyListResponseDTO</w:t>
      </w:r>
      <w:bookmarkEnd w:id="46"/>
      <w:bookmarkEnd w:id="4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64A5BC94" w14:textId="77777777">
        <w:tc>
          <w:tcPr>
            <w:tcW w:w="2200" w:type="dxa"/>
            <w:shd w:val="clear" w:color="auto" w:fill="5A6B89"/>
            <w:vAlign w:val="center"/>
          </w:tcPr>
          <w:p w14:paraId="78E4AA5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7767FF2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6BB39D4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18C70D5" w14:textId="77777777">
        <w:tc>
          <w:tcPr>
            <w:tcW w:w="2200" w:type="dxa"/>
            <w:vAlign w:val="center"/>
          </w:tcPr>
          <w:p w14:paraId="4540697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base</w:t>
            </w:r>
          </w:p>
        </w:tc>
        <w:tc>
          <w:tcPr>
            <w:tcW w:w="2400" w:type="dxa"/>
            <w:vAlign w:val="center"/>
          </w:tcPr>
          <w:p w14:paraId="531B8D3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30568A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bazowa.</w:t>
            </w:r>
          </w:p>
        </w:tc>
      </w:tr>
      <w:tr w:rsidR="009B784A" w14:paraId="20651BBE" w14:textId="77777777">
        <w:tc>
          <w:tcPr>
            <w:tcW w:w="2200" w:type="dxa"/>
            <w:vAlign w:val="center"/>
          </w:tcPr>
          <w:p w14:paraId="63D194F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7A4D802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34" w:history="1">
              <w:r w:rsidR="009B784A">
                <w:rPr>
                  <w:color w:val="0563C1"/>
                  <w:sz w:val="18"/>
                  <w:u w:val="single"/>
                </w:rPr>
                <w:t>CurrencyRateDTO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0A3B4F7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walut.</w:t>
            </w:r>
          </w:p>
        </w:tc>
      </w:tr>
    </w:tbl>
    <w:p w14:paraId="61E61DBD" w14:textId="77777777" w:rsidR="009B784A" w:rsidRDefault="00000000">
      <w:pPr>
        <w:pStyle w:val="Nagwek2"/>
      </w:pPr>
      <w:bookmarkStart w:id="48" w:name="tbl_CurrencyConvertResponseDTO"/>
      <w:bookmarkStart w:id="49" w:name="tbl_36"/>
      <w:r>
        <w:rPr>
          <w:sz w:val="19"/>
        </w:rPr>
        <w:t>Tabela 36. Pola DTO backendu: CurrencyConvertResponseDTO</w:t>
      </w:r>
      <w:bookmarkEnd w:id="48"/>
      <w:bookmarkEnd w:id="4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1A6799E8" w14:textId="77777777">
        <w:tc>
          <w:tcPr>
            <w:tcW w:w="2200" w:type="dxa"/>
            <w:shd w:val="clear" w:color="auto" w:fill="5A6B89"/>
            <w:vAlign w:val="center"/>
          </w:tcPr>
          <w:p w14:paraId="540FD41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7E478C6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19E251C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FD900E6" w14:textId="77777777">
        <w:tc>
          <w:tcPr>
            <w:tcW w:w="2200" w:type="dxa"/>
            <w:vAlign w:val="center"/>
          </w:tcPr>
          <w:p w14:paraId="13881A9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2400" w:type="dxa"/>
            <w:vAlign w:val="center"/>
          </w:tcPr>
          <w:p w14:paraId="6772083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1CB250F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wejściowa.</w:t>
            </w:r>
          </w:p>
        </w:tc>
      </w:tr>
      <w:tr w:rsidR="009B784A" w14:paraId="215D0E19" w14:textId="77777777">
        <w:tc>
          <w:tcPr>
            <w:tcW w:w="2200" w:type="dxa"/>
            <w:vAlign w:val="center"/>
          </w:tcPr>
          <w:p w14:paraId="43046A5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from</w:t>
            </w:r>
          </w:p>
        </w:tc>
        <w:tc>
          <w:tcPr>
            <w:tcW w:w="2400" w:type="dxa"/>
            <w:vAlign w:val="center"/>
          </w:tcPr>
          <w:p w14:paraId="1B70964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942C3C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źródłowa.</w:t>
            </w:r>
          </w:p>
        </w:tc>
      </w:tr>
      <w:tr w:rsidR="009B784A" w14:paraId="314CF516" w14:textId="77777777">
        <w:tc>
          <w:tcPr>
            <w:tcW w:w="2200" w:type="dxa"/>
            <w:vAlign w:val="center"/>
          </w:tcPr>
          <w:p w14:paraId="09F28B0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</w:t>
            </w:r>
          </w:p>
        </w:tc>
        <w:tc>
          <w:tcPr>
            <w:tcW w:w="2400" w:type="dxa"/>
            <w:vAlign w:val="center"/>
          </w:tcPr>
          <w:p w14:paraId="38CC835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8D7FE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docelowa.</w:t>
            </w:r>
          </w:p>
        </w:tc>
      </w:tr>
      <w:tr w:rsidR="009B784A" w14:paraId="5E81AC78" w14:textId="77777777">
        <w:tc>
          <w:tcPr>
            <w:tcW w:w="2200" w:type="dxa"/>
            <w:vAlign w:val="center"/>
          </w:tcPr>
          <w:p w14:paraId="7063179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</w:t>
            </w:r>
          </w:p>
        </w:tc>
        <w:tc>
          <w:tcPr>
            <w:tcW w:w="2400" w:type="dxa"/>
            <w:vAlign w:val="center"/>
          </w:tcPr>
          <w:p w14:paraId="248E054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776E536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 przeliczeniowy.</w:t>
            </w:r>
          </w:p>
        </w:tc>
      </w:tr>
      <w:tr w:rsidR="009B784A" w14:paraId="7C1EDBCC" w14:textId="77777777">
        <w:tc>
          <w:tcPr>
            <w:tcW w:w="2200" w:type="dxa"/>
            <w:vAlign w:val="center"/>
          </w:tcPr>
          <w:p w14:paraId="2FC257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convertedAmount</w:t>
            </w:r>
          </w:p>
        </w:tc>
        <w:tc>
          <w:tcPr>
            <w:tcW w:w="2400" w:type="dxa"/>
            <w:vAlign w:val="center"/>
          </w:tcPr>
          <w:p w14:paraId="4DAC56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BigDecimal</w:t>
            </w:r>
          </w:p>
        </w:tc>
        <w:tc>
          <w:tcPr>
            <w:tcW w:w="4800" w:type="dxa"/>
            <w:vAlign w:val="center"/>
          </w:tcPr>
          <w:p w14:paraId="67712ED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po przeliczeniu.</w:t>
            </w:r>
          </w:p>
        </w:tc>
      </w:tr>
      <w:tr w:rsidR="009B784A" w14:paraId="49ED43F1" w14:textId="77777777">
        <w:tc>
          <w:tcPr>
            <w:tcW w:w="2200" w:type="dxa"/>
            <w:vAlign w:val="center"/>
          </w:tcPr>
          <w:p w14:paraId="46E31E5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2400" w:type="dxa"/>
            <w:vAlign w:val="center"/>
          </w:tcPr>
          <w:p w14:paraId="120ED0F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D7418E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Źródło kursu.</w:t>
            </w:r>
          </w:p>
        </w:tc>
      </w:tr>
      <w:tr w:rsidR="009B784A" w14:paraId="7A7B5458" w14:textId="77777777">
        <w:tc>
          <w:tcPr>
            <w:tcW w:w="2200" w:type="dxa"/>
            <w:vAlign w:val="center"/>
          </w:tcPr>
          <w:p w14:paraId="2E545A7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rateDate</w:t>
            </w:r>
          </w:p>
        </w:tc>
        <w:tc>
          <w:tcPr>
            <w:tcW w:w="2400" w:type="dxa"/>
            <w:vAlign w:val="center"/>
          </w:tcPr>
          <w:p w14:paraId="751EEF2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LocalDate</w:t>
            </w:r>
          </w:p>
        </w:tc>
        <w:tc>
          <w:tcPr>
            <w:tcW w:w="4800" w:type="dxa"/>
            <w:vAlign w:val="center"/>
          </w:tcPr>
          <w:p w14:paraId="3ECA85C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Data kursu.</w:t>
            </w:r>
          </w:p>
        </w:tc>
      </w:tr>
    </w:tbl>
    <w:p w14:paraId="685FBC7C" w14:textId="77777777" w:rsidR="009B784A" w:rsidRDefault="00000000">
      <w:pPr>
        <w:pStyle w:val="Nagwek2"/>
      </w:pPr>
      <w:bookmarkStart w:id="50" w:name="tbl_ApiErrorDTO"/>
      <w:bookmarkStart w:id="51" w:name="tbl_37"/>
      <w:r>
        <w:rPr>
          <w:sz w:val="19"/>
        </w:rPr>
        <w:t>Tabela 37. Pola DTO backendu: ApiErrorDTO</w:t>
      </w:r>
      <w:bookmarkEnd w:id="50"/>
      <w:bookmarkEnd w:id="5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79CA1CFB" w14:textId="77777777">
        <w:tc>
          <w:tcPr>
            <w:tcW w:w="2200" w:type="dxa"/>
            <w:shd w:val="clear" w:color="auto" w:fill="5A6B89"/>
            <w:vAlign w:val="center"/>
          </w:tcPr>
          <w:p w14:paraId="3BCEDF7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0A5F290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7FB5BAB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5E399B64" w14:textId="77777777">
        <w:tc>
          <w:tcPr>
            <w:tcW w:w="2200" w:type="dxa"/>
            <w:vAlign w:val="center"/>
          </w:tcPr>
          <w:p w14:paraId="59C6C31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2400" w:type="dxa"/>
            <w:vAlign w:val="center"/>
          </w:tcPr>
          <w:p w14:paraId="3937379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Instant</w:t>
            </w:r>
          </w:p>
        </w:tc>
        <w:tc>
          <w:tcPr>
            <w:tcW w:w="4800" w:type="dxa"/>
            <w:vAlign w:val="center"/>
          </w:tcPr>
          <w:p w14:paraId="165BE3A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Czas wystąpienia błędu.</w:t>
            </w:r>
          </w:p>
        </w:tc>
      </w:tr>
      <w:tr w:rsidR="009B784A" w14:paraId="75D44223" w14:textId="77777777">
        <w:tc>
          <w:tcPr>
            <w:tcW w:w="2200" w:type="dxa"/>
            <w:vAlign w:val="center"/>
          </w:tcPr>
          <w:p w14:paraId="630B32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status</w:t>
            </w:r>
          </w:p>
        </w:tc>
        <w:tc>
          <w:tcPr>
            <w:tcW w:w="2400" w:type="dxa"/>
            <w:vAlign w:val="center"/>
          </w:tcPr>
          <w:p w14:paraId="3FA5FCE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5DE358D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HTTP.</w:t>
            </w:r>
          </w:p>
        </w:tc>
      </w:tr>
      <w:tr w:rsidR="009B784A" w14:paraId="74EAA1E2" w14:textId="77777777">
        <w:tc>
          <w:tcPr>
            <w:tcW w:w="2200" w:type="dxa"/>
            <w:vAlign w:val="center"/>
          </w:tcPr>
          <w:p w14:paraId="6AFA399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error</w:t>
            </w:r>
          </w:p>
        </w:tc>
        <w:tc>
          <w:tcPr>
            <w:tcW w:w="2400" w:type="dxa"/>
            <w:vAlign w:val="center"/>
          </w:tcPr>
          <w:p w14:paraId="1C803FE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F1F757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błędu HTTP.</w:t>
            </w:r>
          </w:p>
        </w:tc>
      </w:tr>
      <w:tr w:rsidR="009B784A" w14:paraId="5159BF31" w14:textId="77777777">
        <w:tc>
          <w:tcPr>
            <w:tcW w:w="2200" w:type="dxa"/>
            <w:vAlign w:val="center"/>
          </w:tcPr>
          <w:p w14:paraId="68514FE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message</w:t>
            </w:r>
          </w:p>
        </w:tc>
        <w:tc>
          <w:tcPr>
            <w:tcW w:w="2400" w:type="dxa"/>
            <w:vAlign w:val="center"/>
          </w:tcPr>
          <w:p w14:paraId="1273A4B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983D39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Komunikat błędu.</w:t>
            </w:r>
          </w:p>
        </w:tc>
      </w:tr>
      <w:tr w:rsidR="009B784A" w14:paraId="15DC20DA" w14:textId="77777777">
        <w:tc>
          <w:tcPr>
            <w:tcW w:w="2200" w:type="dxa"/>
            <w:vAlign w:val="center"/>
          </w:tcPr>
          <w:p w14:paraId="7B08AB9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path</w:t>
            </w:r>
          </w:p>
        </w:tc>
        <w:tc>
          <w:tcPr>
            <w:tcW w:w="2400" w:type="dxa"/>
            <w:vAlign w:val="center"/>
          </w:tcPr>
          <w:p w14:paraId="16AAC1A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FD4E82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Ścieżka endpointu.</w:t>
            </w:r>
          </w:p>
        </w:tc>
      </w:tr>
      <w:tr w:rsidR="009B784A" w14:paraId="663FAD54" w14:textId="77777777">
        <w:tc>
          <w:tcPr>
            <w:tcW w:w="2200" w:type="dxa"/>
            <w:vAlign w:val="center"/>
          </w:tcPr>
          <w:p w14:paraId="38E5138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details</w:t>
            </w:r>
          </w:p>
        </w:tc>
        <w:tc>
          <w:tcPr>
            <w:tcW w:w="2400" w:type="dxa"/>
            <w:vAlign w:val="center"/>
          </w:tcPr>
          <w:p w14:paraId="4729FA3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List&lt;String&gt;</w:t>
            </w:r>
          </w:p>
        </w:tc>
        <w:tc>
          <w:tcPr>
            <w:tcW w:w="4800" w:type="dxa"/>
            <w:vAlign w:val="center"/>
          </w:tcPr>
          <w:p w14:paraId="30707B8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szczegółów błędu.</w:t>
            </w:r>
          </w:p>
        </w:tc>
      </w:tr>
    </w:tbl>
    <w:p w14:paraId="33E94DB4" w14:textId="77777777" w:rsidR="009B784A" w:rsidRDefault="00000000">
      <w:pPr>
        <w:pStyle w:val="Nagwek2"/>
      </w:pPr>
      <w:bookmarkStart w:id="52" w:name="tbl_fe_PriceRange"/>
      <w:bookmarkStart w:id="53" w:name="tbl_38"/>
      <w:r>
        <w:rPr>
          <w:sz w:val="19"/>
        </w:rPr>
        <w:t>Tabela 38. Pola modelu aplikacji: PriceRange</w:t>
      </w:r>
      <w:bookmarkEnd w:id="52"/>
      <w:bookmarkEnd w:id="5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F9D9A65" w14:textId="77777777">
        <w:tc>
          <w:tcPr>
            <w:tcW w:w="2200" w:type="dxa"/>
            <w:shd w:val="clear" w:color="auto" w:fill="5A6B89"/>
            <w:vAlign w:val="center"/>
          </w:tcPr>
          <w:p w14:paraId="1856B23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10051F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1455EE2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455BEED" w14:textId="77777777">
        <w:tc>
          <w:tcPr>
            <w:tcW w:w="2200" w:type="dxa"/>
            <w:vAlign w:val="center"/>
          </w:tcPr>
          <w:p w14:paraId="1C38DAD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min</w:t>
            </w:r>
          </w:p>
        </w:tc>
        <w:tc>
          <w:tcPr>
            <w:tcW w:w="2400" w:type="dxa"/>
            <w:vAlign w:val="center"/>
          </w:tcPr>
          <w:p w14:paraId="4C2FAB1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5BC3746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Minimalna cena.</w:t>
            </w:r>
          </w:p>
        </w:tc>
      </w:tr>
      <w:tr w:rsidR="009B784A" w14:paraId="2B1D0FCA" w14:textId="77777777">
        <w:tc>
          <w:tcPr>
            <w:tcW w:w="2200" w:type="dxa"/>
            <w:vAlign w:val="center"/>
          </w:tcPr>
          <w:p w14:paraId="188A81B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max</w:t>
            </w:r>
          </w:p>
        </w:tc>
        <w:tc>
          <w:tcPr>
            <w:tcW w:w="2400" w:type="dxa"/>
            <w:vAlign w:val="center"/>
          </w:tcPr>
          <w:p w14:paraId="149DEC8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09876AE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Maksymalna cena.</w:t>
            </w:r>
          </w:p>
        </w:tc>
      </w:tr>
      <w:tr w:rsidR="009B784A" w14:paraId="61709A90" w14:textId="77777777">
        <w:tc>
          <w:tcPr>
            <w:tcW w:w="2200" w:type="dxa"/>
            <w:vAlign w:val="center"/>
          </w:tcPr>
          <w:p w14:paraId="14F3732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2400" w:type="dxa"/>
            <w:vAlign w:val="center"/>
          </w:tcPr>
          <w:p w14:paraId="5A947C0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D67C80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 zakresu cen.</w:t>
            </w:r>
          </w:p>
        </w:tc>
      </w:tr>
    </w:tbl>
    <w:p w14:paraId="37E67C1A" w14:textId="77777777" w:rsidR="009B784A" w:rsidRDefault="00000000">
      <w:pPr>
        <w:pStyle w:val="Nagwek2"/>
      </w:pPr>
      <w:bookmarkStart w:id="54" w:name="tbl_fe_Money"/>
      <w:bookmarkStart w:id="55" w:name="tbl_39"/>
      <w:r>
        <w:rPr>
          <w:sz w:val="19"/>
        </w:rPr>
        <w:t>Tabela 39. Pola modelu aplikacji: Money</w:t>
      </w:r>
      <w:bookmarkEnd w:id="54"/>
      <w:bookmarkEnd w:id="5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5CD24C3F" w14:textId="77777777">
        <w:tc>
          <w:tcPr>
            <w:tcW w:w="2200" w:type="dxa"/>
            <w:shd w:val="clear" w:color="auto" w:fill="5A6B89"/>
            <w:vAlign w:val="center"/>
          </w:tcPr>
          <w:p w14:paraId="2033B99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7B641FB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B216FF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2398CEEA" w14:textId="77777777">
        <w:tc>
          <w:tcPr>
            <w:tcW w:w="2200" w:type="dxa"/>
            <w:vAlign w:val="center"/>
          </w:tcPr>
          <w:p w14:paraId="0AC3F91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2400" w:type="dxa"/>
            <w:vAlign w:val="center"/>
          </w:tcPr>
          <w:p w14:paraId="1B377F8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3B255E2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Kwota.</w:t>
            </w:r>
          </w:p>
        </w:tc>
      </w:tr>
      <w:tr w:rsidR="009B784A" w14:paraId="2D35FED3" w14:textId="77777777">
        <w:tc>
          <w:tcPr>
            <w:tcW w:w="2200" w:type="dxa"/>
            <w:vAlign w:val="center"/>
          </w:tcPr>
          <w:p w14:paraId="38469FF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w="2400" w:type="dxa"/>
            <w:vAlign w:val="center"/>
          </w:tcPr>
          <w:p w14:paraId="08732F4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5E9964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waluty.</w:t>
            </w:r>
          </w:p>
        </w:tc>
      </w:tr>
    </w:tbl>
    <w:p w14:paraId="0B7DBBDF" w14:textId="77777777" w:rsidR="009B784A" w:rsidRDefault="00000000">
      <w:pPr>
        <w:pStyle w:val="Nagwek2"/>
      </w:pPr>
      <w:bookmarkStart w:id="56" w:name="tbl_fe_AuthorShort"/>
      <w:bookmarkStart w:id="57" w:name="tbl_40"/>
      <w:r>
        <w:rPr>
          <w:sz w:val="19"/>
        </w:rPr>
        <w:t>Tabela 40. Pola modelu aplikacji: AuthorShort</w:t>
      </w:r>
      <w:bookmarkEnd w:id="56"/>
      <w:bookmarkEnd w:id="5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1069D365" w14:textId="77777777">
        <w:tc>
          <w:tcPr>
            <w:tcW w:w="2200" w:type="dxa"/>
            <w:shd w:val="clear" w:color="auto" w:fill="5A6B89"/>
            <w:vAlign w:val="center"/>
          </w:tcPr>
          <w:p w14:paraId="719D1DF8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3393A9A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2DF6D1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8C0FC8D" w14:textId="77777777">
        <w:tc>
          <w:tcPr>
            <w:tcW w:w="2200" w:type="dxa"/>
            <w:vAlign w:val="center"/>
          </w:tcPr>
          <w:p w14:paraId="46DF85B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08195D8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026BA2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75A7220E" w14:textId="77777777">
        <w:tc>
          <w:tcPr>
            <w:tcW w:w="2200" w:type="dxa"/>
            <w:vAlign w:val="center"/>
          </w:tcPr>
          <w:p w14:paraId="1EA5B3D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55F2353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7F0A2E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autora.</w:t>
            </w:r>
          </w:p>
        </w:tc>
      </w:tr>
    </w:tbl>
    <w:p w14:paraId="27D269A0" w14:textId="77777777" w:rsidR="009B784A" w:rsidRDefault="00000000">
      <w:pPr>
        <w:pStyle w:val="Nagwek2"/>
      </w:pPr>
      <w:bookmarkStart w:id="58" w:name="tbl_fe_BookListItem"/>
      <w:bookmarkStart w:id="59" w:name="tbl_41"/>
      <w:r>
        <w:rPr>
          <w:sz w:val="19"/>
        </w:rPr>
        <w:t>Tabela 41. Pola modelu aplikacji: BookListItem</w:t>
      </w:r>
      <w:bookmarkEnd w:id="58"/>
      <w:bookmarkEnd w:id="5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7D534DEA" w14:textId="77777777">
        <w:tc>
          <w:tcPr>
            <w:tcW w:w="2200" w:type="dxa"/>
            <w:shd w:val="clear" w:color="auto" w:fill="5A6B89"/>
            <w:vAlign w:val="center"/>
          </w:tcPr>
          <w:p w14:paraId="4E2AE06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DEF17D2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3871B5AC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52FE8DBA" w14:textId="77777777">
        <w:tc>
          <w:tcPr>
            <w:tcW w:w="2200" w:type="dxa"/>
            <w:vAlign w:val="center"/>
          </w:tcPr>
          <w:p w14:paraId="7FE1005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75D61C6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20DB5A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książki.</w:t>
            </w:r>
          </w:p>
        </w:tc>
      </w:tr>
      <w:tr w:rsidR="009B784A" w14:paraId="20935E6B" w14:textId="77777777">
        <w:tc>
          <w:tcPr>
            <w:tcW w:w="2200" w:type="dxa"/>
            <w:vAlign w:val="center"/>
          </w:tcPr>
          <w:p w14:paraId="0A8FEC0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title</w:t>
            </w:r>
          </w:p>
        </w:tc>
        <w:tc>
          <w:tcPr>
            <w:tcW w:w="2400" w:type="dxa"/>
            <w:vAlign w:val="center"/>
          </w:tcPr>
          <w:p w14:paraId="4E5F22C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2C73D9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Tytuł książki.</w:t>
            </w:r>
          </w:p>
        </w:tc>
      </w:tr>
      <w:tr w:rsidR="009B784A" w14:paraId="3CD90C8E" w14:textId="77777777">
        <w:tc>
          <w:tcPr>
            <w:tcW w:w="2200" w:type="dxa"/>
            <w:vAlign w:val="center"/>
          </w:tcPr>
          <w:p w14:paraId="5099F30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subtitle</w:t>
            </w:r>
          </w:p>
        </w:tc>
        <w:tc>
          <w:tcPr>
            <w:tcW w:w="2400" w:type="dxa"/>
            <w:vAlign w:val="center"/>
          </w:tcPr>
          <w:p w14:paraId="3D0E452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6780375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Podtytuł lub null.</w:t>
            </w:r>
          </w:p>
        </w:tc>
      </w:tr>
      <w:tr w:rsidR="009B784A" w14:paraId="4393B76E" w14:textId="77777777">
        <w:tc>
          <w:tcPr>
            <w:tcW w:w="2200" w:type="dxa"/>
            <w:vAlign w:val="center"/>
          </w:tcPr>
          <w:p w14:paraId="6DC383A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authors</w:t>
            </w:r>
          </w:p>
        </w:tc>
        <w:tc>
          <w:tcPr>
            <w:tcW w:w="2400" w:type="dxa"/>
            <w:vAlign w:val="center"/>
          </w:tcPr>
          <w:p w14:paraId="009E258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List&lt;String&gt;</w:t>
            </w:r>
          </w:p>
        </w:tc>
        <w:tc>
          <w:tcPr>
            <w:tcW w:w="4800" w:type="dxa"/>
            <w:vAlign w:val="center"/>
          </w:tcPr>
          <w:p w14:paraId="4E12D57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autorów.</w:t>
            </w:r>
          </w:p>
        </w:tc>
      </w:tr>
      <w:tr w:rsidR="009B784A" w14:paraId="71455D0B" w14:textId="77777777">
        <w:tc>
          <w:tcPr>
            <w:tcW w:w="2200" w:type="dxa"/>
            <w:vAlign w:val="center"/>
          </w:tcPr>
          <w:p w14:paraId="14F0D8A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coverUrl</w:t>
            </w:r>
          </w:p>
        </w:tc>
        <w:tc>
          <w:tcPr>
            <w:tcW w:w="2400" w:type="dxa"/>
            <w:vAlign w:val="center"/>
          </w:tcPr>
          <w:p w14:paraId="76B4EC9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15E4455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okładki lub null.</w:t>
            </w:r>
          </w:p>
        </w:tc>
      </w:tr>
      <w:tr w:rsidR="009B784A" w14:paraId="50DD00AB" w14:textId="77777777">
        <w:tc>
          <w:tcPr>
            <w:tcW w:w="2200" w:type="dxa"/>
            <w:vAlign w:val="center"/>
          </w:tcPr>
          <w:p w14:paraId="0D0F56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2400" w:type="dxa"/>
            <w:vAlign w:val="center"/>
          </w:tcPr>
          <w:p w14:paraId="207813E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39A02CA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języka lub null.</w:t>
            </w:r>
          </w:p>
        </w:tc>
      </w:tr>
      <w:tr w:rsidR="009B784A" w14:paraId="73094E32" w14:textId="77777777">
        <w:tc>
          <w:tcPr>
            <w:tcW w:w="2200" w:type="dxa"/>
            <w:vAlign w:val="center"/>
          </w:tcPr>
          <w:p w14:paraId="496F745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genre</w:t>
            </w:r>
          </w:p>
        </w:tc>
        <w:tc>
          <w:tcPr>
            <w:tcW w:w="2400" w:type="dxa"/>
            <w:vAlign w:val="center"/>
          </w:tcPr>
          <w:p w14:paraId="53CF0DB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494EE73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Gatunek główny lub null.</w:t>
            </w:r>
          </w:p>
        </w:tc>
      </w:tr>
      <w:tr w:rsidR="009B784A" w14:paraId="2A206F5B" w14:textId="77777777">
        <w:tc>
          <w:tcPr>
            <w:tcW w:w="2200" w:type="dxa"/>
            <w:vAlign w:val="center"/>
          </w:tcPr>
          <w:p w14:paraId="4709C1D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isbn13</w:t>
            </w:r>
          </w:p>
        </w:tc>
        <w:tc>
          <w:tcPr>
            <w:tcW w:w="2400" w:type="dxa"/>
            <w:vAlign w:val="center"/>
          </w:tcPr>
          <w:p w14:paraId="5C5EEB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408785A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ISBN-13 lub null.</w:t>
            </w:r>
          </w:p>
        </w:tc>
      </w:tr>
      <w:tr w:rsidR="009B784A" w14:paraId="0727C31D" w14:textId="77777777">
        <w:tc>
          <w:tcPr>
            <w:tcW w:w="2200" w:type="dxa"/>
            <w:vAlign w:val="center"/>
          </w:tcPr>
          <w:p w14:paraId="395CB54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offersCount</w:t>
            </w:r>
          </w:p>
        </w:tc>
        <w:tc>
          <w:tcPr>
            <w:tcW w:w="2400" w:type="dxa"/>
            <w:vAlign w:val="center"/>
          </w:tcPr>
          <w:p w14:paraId="34A40A2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1425BF4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ofert.</w:t>
            </w:r>
          </w:p>
        </w:tc>
      </w:tr>
      <w:tr w:rsidR="009B784A" w14:paraId="64F869B8" w14:textId="77777777">
        <w:tc>
          <w:tcPr>
            <w:tcW w:w="2200" w:type="dxa"/>
            <w:vAlign w:val="center"/>
          </w:tcPr>
          <w:p w14:paraId="1B74EB7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priceRange</w:t>
            </w:r>
          </w:p>
        </w:tc>
        <w:tc>
          <w:tcPr>
            <w:tcW w:w="2400" w:type="dxa"/>
            <w:vAlign w:val="center"/>
          </w:tcPr>
          <w:p w14:paraId="6F7A8D25" w14:textId="77777777" w:rsidR="009B784A" w:rsidRDefault="009B784A">
            <w:pPr>
              <w:spacing w:after="0"/>
            </w:pPr>
            <w:hyperlink w:anchor="tbl_38" w:history="1">
              <w:r>
                <w:rPr>
                  <w:color w:val="0563C1"/>
                  <w:sz w:val="18"/>
                  <w:u w:val="single"/>
                </w:rPr>
                <w:t>PriceRange</w:t>
              </w:r>
            </w:hyperlink>
            <w:r w:rsidR="00000000">
              <w:rPr>
                <w:color w:val="000000"/>
                <w:sz w:val="18"/>
              </w:rPr>
              <w:t>?</w:t>
            </w:r>
          </w:p>
        </w:tc>
        <w:tc>
          <w:tcPr>
            <w:tcW w:w="4800" w:type="dxa"/>
            <w:vAlign w:val="center"/>
          </w:tcPr>
          <w:p w14:paraId="4B85BEE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Zakres cen.</w:t>
            </w:r>
          </w:p>
        </w:tc>
      </w:tr>
    </w:tbl>
    <w:p w14:paraId="28FCA996" w14:textId="77777777" w:rsidR="009B784A" w:rsidRDefault="00000000">
      <w:pPr>
        <w:pStyle w:val="Nagwek2"/>
      </w:pPr>
      <w:bookmarkStart w:id="60" w:name="tbl_fe_OfferItem"/>
      <w:bookmarkStart w:id="61" w:name="tbl_42"/>
      <w:r>
        <w:rPr>
          <w:sz w:val="19"/>
        </w:rPr>
        <w:t>Tabela 42. Pola modelu aplikacji: OfferItem</w:t>
      </w:r>
      <w:bookmarkEnd w:id="60"/>
      <w:bookmarkEnd w:id="6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6CF1141D" w14:textId="77777777">
        <w:tc>
          <w:tcPr>
            <w:tcW w:w="2200" w:type="dxa"/>
            <w:shd w:val="clear" w:color="auto" w:fill="5A6B89"/>
            <w:vAlign w:val="center"/>
          </w:tcPr>
          <w:p w14:paraId="0002AEF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0200156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5841BCB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2AD10F72" w14:textId="77777777">
        <w:tc>
          <w:tcPr>
            <w:tcW w:w="2200" w:type="dxa"/>
            <w:vAlign w:val="center"/>
          </w:tcPr>
          <w:p w14:paraId="779D824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709C1E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03CE2A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oferty.</w:t>
            </w:r>
          </w:p>
        </w:tc>
      </w:tr>
      <w:tr w:rsidR="009B784A" w14:paraId="354F84A4" w14:textId="77777777">
        <w:tc>
          <w:tcPr>
            <w:tcW w:w="2200" w:type="dxa"/>
            <w:vAlign w:val="center"/>
          </w:tcPr>
          <w:p w14:paraId="314A40E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source</w:t>
            </w:r>
          </w:p>
        </w:tc>
        <w:tc>
          <w:tcPr>
            <w:tcW w:w="2400" w:type="dxa"/>
            <w:vAlign w:val="center"/>
          </w:tcPr>
          <w:p w14:paraId="08A902D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6DE9D9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źródła.</w:t>
            </w:r>
          </w:p>
        </w:tc>
      </w:tr>
      <w:tr w:rsidR="009B784A" w14:paraId="689CB4F4" w14:textId="77777777">
        <w:tc>
          <w:tcPr>
            <w:tcW w:w="2200" w:type="dxa"/>
            <w:vAlign w:val="center"/>
          </w:tcPr>
          <w:p w14:paraId="46A04D9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sourceType</w:t>
            </w:r>
          </w:p>
        </w:tc>
        <w:tc>
          <w:tcPr>
            <w:tcW w:w="2400" w:type="dxa"/>
            <w:vAlign w:val="center"/>
          </w:tcPr>
          <w:p w14:paraId="0ECC59D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09E6BD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Typ źródła.</w:t>
            </w:r>
          </w:p>
        </w:tc>
      </w:tr>
      <w:tr w:rsidR="009B784A" w14:paraId="486E2F90" w14:textId="77777777">
        <w:tc>
          <w:tcPr>
            <w:tcW w:w="2200" w:type="dxa"/>
            <w:vAlign w:val="center"/>
          </w:tcPr>
          <w:p w14:paraId="5ED6F34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offerUrl</w:t>
            </w:r>
          </w:p>
        </w:tc>
        <w:tc>
          <w:tcPr>
            <w:tcW w:w="2400" w:type="dxa"/>
            <w:vAlign w:val="center"/>
          </w:tcPr>
          <w:p w14:paraId="773F76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8BF92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oferty.</w:t>
            </w:r>
          </w:p>
        </w:tc>
      </w:tr>
      <w:tr w:rsidR="009B784A" w14:paraId="52D7BBBD" w14:textId="77777777">
        <w:tc>
          <w:tcPr>
            <w:tcW w:w="2200" w:type="dxa"/>
            <w:vAlign w:val="center"/>
          </w:tcPr>
          <w:p w14:paraId="4623704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availability</w:t>
            </w:r>
          </w:p>
        </w:tc>
        <w:tc>
          <w:tcPr>
            <w:tcW w:w="2400" w:type="dxa"/>
            <w:vAlign w:val="center"/>
          </w:tcPr>
          <w:p w14:paraId="5897C3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144AE1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Status dostępności jako tekst.</w:t>
            </w:r>
          </w:p>
        </w:tc>
      </w:tr>
      <w:tr w:rsidR="009B784A" w14:paraId="696DD2E8" w14:textId="77777777">
        <w:tc>
          <w:tcPr>
            <w:tcW w:w="2200" w:type="dxa"/>
            <w:vAlign w:val="center"/>
          </w:tcPr>
          <w:p w14:paraId="394A268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originalPrice</w:t>
            </w:r>
          </w:p>
        </w:tc>
        <w:tc>
          <w:tcPr>
            <w:tcW w:w="2400" w:type="dxa"/>
            <w:vAlign w:val="center"/>
          </w:tcPr>
          <w:p w14:paraId="6CB45C29" w14:textId="77777777" w:rsidR="009B784A" w:rsidRDefault="009B784A">
            <w:pPr>
              <w:spacing w:after="0"/>
            </w:pPr>
            <w:hyperlink w:anchor="tbl_39" w:history="1">
              <w:r>
                <w:rPr>
                  <w:color w:val="0563C1"/>
                  <w:sz w:val="18"/>
                  <w:u w:val="single"/>
                </w:rPr>
                <w:t>Money</w:t>
              </w:r>
            </w:hyperlink>
          </w:p>
        </w:tc>
        <w:tc>
          <w:tcPr>
            <w:tcW w:w="4800" w:type="dxa"/>
            <w:vAlign w:val="center"/>
          </w:tcPr>
          <w:p w14:paraId="5E40724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Cena oryginalna.</w:t>
            </w:r>
          </w:p>
        </w:tc>
      </w:tr>
      <w:tr w:rsidR="009B784A" w14:paraId="45813A9A" w14:textId="77777777">
        <w:tc>
          <w:tcPr>
            <w:tcW w:w="2200" w:type="dxa"/>
            <w:vAlign w:val="center"/>
          </w:tcPr>
          <w:p w14:paraId="3540ED7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convertedPrice</w:t>
            </w:r>
          </w:p>
        </w:tc>
        <w:tc>
          <w:tcPr>
            <w:tcW w:w="2400" w:type="dxa"/>
            <w:vAlign w:val="center"/>
          </w:tcPr>
          <w:p w14:paraId="16E1D5C1" w14:textId="77777777" w:rsidR="009B784A" w:rsidRDefault="009B784A">
            <w:pPr>
              <w:spacing w:after="0"/>
            </w:pPr>
            <w:hyperlink w:anchor="tbl_39" w:history="1">
              <w:r>
                <w:rPr>
                  <w:color w:val="0563C1"/>
                  <w:sz w:val="18"/>
                  <w:u w:val="single"/>
                </w:rPr>
                <w:t>Money</w:t>
              </w:r>
            </w:hyperlink>
          </w:p>
        </w:tc>
        <w:tc>
          <w:tcPr>
            <w:tcW w:w="4800" w:type="dxa"/>
            <w:vAlign w:val="center"/>
          </w:tcPr>
          <w:p w14:paraId="70D20E7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Cena przeliczona.</w:t>
            </w:r>
          </w:p>
        </w:tc>
      </w:tr>
      <w:tr w:rsidR="009B784A" w14:paraId="1B0A0EB2" w14:textId="77777777">
        <w:tc>
          <w:tcPr>
            <w:tcW w:w="2200" w:type="dxa"/>
            <w:vAlign w:val="center"/>
          </w:tcPr>
          <w:p w14:paraId="09B2044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exchangeRate</w:t>
            </w:r>
          </w:p>
        </w:tc>
        <w:tc>
          <w:tcPr>
            <w:tcW w:w="2400" w:type="dxa"/>
            <w:vAlign w:val="center"/>
          </w:tcPr>
          <w:p w14:paraId="0D5B0BE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78E5982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 przeliczeniowy.</w:t>
            </w:r>
          </w:p>
        </w:tc>
      </w:tr>
      <w:tr w:rsidR="009B784A" w:rsidRPr="005541F0" w14:paraId="40AB7706" w14:textId="77777777">
        <w:tc>
          <w:tcPr>
            <w:tcW w:w="2200" w:type="dxa"/>
            <w:vAlign w:val="center"/>
          </w:tcPr>
          <w:p w14:paraId="6BE27AE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lastUpdated</w:t>
            </w:r>
          </w:p>
        </w:tc>
        <w:tc>
          <w:tcPr>
            <w:tcW w:w="2400" w:type="dxa"/>
            <w:vAlign w:val="center"/>
          </w:tcPr>
          <w:p w14:paraId="6A930C7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6525C4B" w14:textId="77777777" w:rsidR="009B784A" w:rsidRPr="005541F0" w:rsidRDefault="00000000">
            <w:pPr>
              <w:spacing w:after="0"/>
              <w:rPr>
                <w:lang w:val="pl-PL"/>
              </w:rPr>
            </w:pPr>
            <w:r w:rsidRPr="005541F0">
              <w:rPr>
                <w:color w:val="000000"/>
                <w:sz w:val="18"/>
                <w:lang w:val="pl-PL"/>
              </w:rPr>
              <w:t>Data/czas aktualizacji jako tekst.</w:t>
            </w:r>
          </w:p>
        </w:tc>
      </w:tr>
    </w:tbl>
    <w:p w14:paraId="0D01E97D" w14:textId="77777777" w:rsidR="009B784A" w:rsidRDefault="00000000">
      <w:pPr>
        <w:pStyle w:val="Nagwek2"/>
      </w:pPr>
      <w:bookmarkStart w:id="62" w:name="tbl_fe_BookDetails"/>
      <w:bookmarkStart w:id="63" w:name="tbl_43"/>
      <w:proofErr w:type="spellStart"/>
      <w:r>
        <w:rPr>
          <w:sz w:val="19"/>
        </w:rPr>
        <w:t>Tabela</w:t>
      </w:r>
      <w:proofErr w:type="spellEnd"/>
      <w:r>
        <w:rPr>
          <w:sz w:val="19"/>
        </w:rPr>
        <w:t xml:space="preserve"> 43. Pola modelu aplikacji: BookDetails</w:t>
      </w:r>
      <w:bookmarkEnd w:id="62"/>
      <w:bookmarkEnd w:id="6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570C646F" w14:textId="77777777">
        <w:tc>
          <w:tcPr>
            <w:tcW w:w="2200" w:type="dxa"/>
            <w:shd w:val="clear" w:color="auto" w:fill="5A6B89"/>
            <w:vAlign w:val="center"/>
          </w:tcPr>
          <w:p w14:paraId="1D671EC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18138A6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0B0BB40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2E8CE06" w14:textId="77777777">
        <w:tc>
          <w:tcPr>
            <w:tcW w:w="2200" w:type="dxa"/>
            <w:vAlign w:val="center"/>
          </w:tcPr>
          <w:p w14:paraId="1175DC8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7199F79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ABC3FC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książki.</w:t>
            </w:r>
          </w:p>
        </w:tc>
      </w:tr>
      <w:tr w:rsidR="009B784A" w14:paraId="613359E6" w14:textId="77777777">
        <w:tc>
          <w:tcPr>
            <w:tcW w:w="2200" w:type="dxa"/>
            <w:vAlign w:val="center"/>
          </w:tcPr>
          <w:p w14:paraId="1834B69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title</w:t>
            </w:r>
          </w:p>
        </w:tc>
        <w:tc>
          <w:tcPr>
            <w:tcW w:w="2400" w:type="dxa"/>
            <w:vAlign w:val="center"/>
          </w:tcPr>
          <w:p w14:paraId="394E773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1240F63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Tytuł książki.</w:t>
            </w:r>
          </w:p>
        </w:tc>
      </w:tr>
      <w:tr w:rsidR="009B784A" w14:paraId="6BAEDC5D" w14:textId="77777777">
        <w:tc>
          <w:tcPr>
            <w:tcW w:w="2200" w:type="dxa"/>
            <w:vAlign w:val="center"/>
          </w:tcPr>
          <w:p w14:paraId="0A0CC14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subtitle</w:t>
            </w:r>
          </w:p>
        </w:tc>
        <w:tc>
          <w:tcPr>
            <w:tcW w:w="2400" w:type="dxa"/>
            <w:vAlign w:val="center"/>
          </w:tcPr>
          <w:p w14:paraId="266033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53B541E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Podtytuł lub null.</w:t>
            </w:r>
          </w:p>
        </w:tc>
      </w:tr>
      <w:tr w:rsidR="009B784A" w14:paraId="135B51DF" w14:textId="77777777">
        <w:tc>
          <w:tcPr>
            <w:tcW w:w="2200" w:type="dxa"/>
            <w:vAlign w:val="center"/>
          </w:tcPr>
          <w:p w14:paraId="2E48CFA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description</w:t>
            </w:r>
          </w:p>
        </w:tc>
        <w:tc>
          <w:tcPr>
            <w:tcW w:w="2400" w:type="dxa"/>
            <w:vAlign w:val="center"/>
          </w:tcPr>
          <w:p w14:paraId="3A52001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76D98F4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Opis książki.</w:t>
            </w:r>
          </w:p>
        </w:tc>
      </w:tr>
      <w:tr w:rsidR="009B784A" w14:paraId="3DA8A85C" w14:textId="77777777">
        <w:tc>
          <w:tcPr>
            <w:tcW w:w="2200" w:type="dxa"/>
            <w:vAlign w:val="center"/>
          </w:tcPr>
          <w:p w14:paraId="316083D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authors</w:t>
            </w:r>
          </w:p>
        </w:tc>
        <w:tc>
          <w:tcPr>
            <w:tcW w:w="2400" w:type="dxa"/>
            <w:vAlign w:val="center"/>
          </w:tcPr>
          <w:p w14:paraId="5EAED9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0" w:history="1">
              <w:r w:rsidR="009B784A">
                <w:rPr>
                  <w:color w:val="0563C1"/>
                  <w:sz w:val="18"/>
                  <w:u w:val="single"/>
                </w:rPr>
                <w:t>AuthorShort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74D22A2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Autorzy.</w:t>
            </w:r>
          </w:p>
        </w:tc>
      </w:tr>
      <w:tr w:rsidR="009B784A" w14:paraId="13C0EBE9" w14:textId="77777777">
        <w:tc>
          <w:tcPr>
            <w:tcW w:w="2200" w:type="dxa"/>
            <w:vAlign w:val="center"/>
          </w:tcPr>
          <w:p w14:paraId="0A4FAB4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coverUrl</w:t>
            </w:r>
          </w:p>
        </w:tc>
        <w:tc>
          <w:tcPr>
            <w:tcW w:w="2400" w:type="dxa"/>
            <w:vAlign w:val="center"/>
          </w:tcPr>
          <w:p w14:paraId="2D69FB0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55CF7B7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okładki lub null.</w:t>
            </w:r>
          </w:p>
        </w:tc>
      </w:tr>
      <w:tr w:rsidR="009B784A" w14:paraId="24D8A6A5" w14:textId="77777777">
        <w:tc>
          <w:tcPr>
            <w:tcW w:w="2200" w:type="dxa"/>
            <w:vAlign w:val="center"/>
          </w:tcPr>
          <w:p w14:paraId="6B27156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publisher</w:t>
            </w:r>
          </w:p>
        </w:tc>
        <w:tc>
          <w:tcPr>
            <w:tcW w:w="2400" w:type="dxa"/>
            <w:vAlign w:val="center"/>
          </w:tcPr>
          <w:p w14:paraId="556CB60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469031F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Wydawca lub null.</w:t>
            </w:r>
          </w:p>
        </w:tc>
      </w:tr>
      <w:tr w:rsidR="009B784A" w14:paraId="4362E2D9" w14:textId="77777777">
        <w:tc>
          <w:tcPr>
            <w:tcW w:w="2200" w:type="dxa"/>
            <w:vAlign w:val="center"/>
          </w:tcPr>
          <w:p w14:paraId="267DD55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publishedYear</w:t>
            </w:r>
          </w:p>
        </w:tc>
        <w:tc>
          <w:tcPr>
            <w:tcW w:w="2400" w:type="dxa"/>
            <w:vAlign w:val="center"/>
          </w:tcPr>
          <w:p w14:paraId="446E5CC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58EAD10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wydania lub null.</w:t>
            </w:r>
          </w:p>
        </w:tc>
      </w:tr>
      <w:tr w:rsidR="009B784A" w14:paraId="1AC64994" w14:textId="77777777">
        <w:tc>
          <w:tcPr>
            <w:tcW w:w="2200" w:type="dxa"/>
            <w:vAlign w:val="center"/>
          </w:tcPr>
          <w:p w14:paraId="43A573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2400" w:type="dxa"/>
            <w:vAlign w:val="center"/>
          </w:tcPr>
          <w:p w14:paraId="3D5578B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1303FB2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języka lub null.</w:t>
            </w:r>
          </w:p>
        </w:tc>
      </w:tr>
      <w:tr w:rsidR="009B784A" w14:paraId="7EB59296" w14:textId="77777777">
        <w:tc>
          <w:tcPr>
            <w:tcW w:w="2200" w:type="dxa"/>
            <w:vAlign w:val="center"/>
          </w:tcPr>
          <w:p w14:paraId="440180C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pageCount</w:t>
            </w:r>
          </w:p>
        </w:tc>
        <w:tc>
          <w:tcPr>
            <w:tcW w:w="2400" w:type="dxa"/>
            <w:vAlign w:val="center"/>
          </w:tcPr>
          <w:p w14:paraId="08B5BC6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3F0A06D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stron lub null.</w:t>
            </w:r>
          </w:p>
        </w:tc>
      </w:tr>
      <w:tr w:rsidR="009B784A" w14:paraId="238E3B2A" w14:textId="77777777">
        <w:tc>
          <w:tcPr>
            <w:tcW w:w="2200" w:type="dxa"/>
            <w:vAlign w:val="center"/>
          </w:tcPr>
          <w:p w14:paraId="16C589F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genres</w:t>
            </w:r>
          </w:p>
        </w:tc>
        <w:tc>
          <w:tcPr>
            <w:tcW w:w="2400" w:type="dxa"/>
            <w:vAlign w:val="center"/>
          </w:tcPr>
          <w:p w14:paraId="3349A95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List&lt;String&gt;</w:t>
            </w:r>
          </w:p>
        </w:tc>
        <w:tc>
          <w:tcPr>
            <w:tcW w:w="4800" w:type="dxa"/>
            <w:vAlign w:val="center"/>
          </w:tcPr>
          <w:p w14:paraId="2BF2FA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gatunków.</w:t>
            </w:r>
          </w:p>
        </w:tc>
      </w:tr>
      <w:tr w:rsidR="009B784A" w14:paraId="087506C8" w14:textId="77777777">
        <w:tc>
          <w:tcPr>
            <w:tcW w:w="2200" w:type="dxa"/>
            <w:vAlign w:val="center"/>
          </w:tcPr>
          <w:p w14:paraId="2280760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isbn10</w:t>
            </w:r>
          </w:p>
        </w:tc>
        <w:tc>
          <w:tcPr>
            <w:tcW w:w="2400" w:type="dxa"/>
            <w:vAlign w:val="center"/>
          </w:tcPr>
          <w:p w14:paraId="353DA8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197A6B5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ISBN-10 lub null.</w:t>
            </w:r>
          </w:p>
        </w:tc>
      </w:tr>
      <w:tr w:rsidR="009B784A" w14:paraId="56222C4B" w14:textId="77777777">
        <w:tc>
          <w:tcPr>
            <w:tcW w:w="2200" w:type="dxa"/>
            <w:vAlign w:val="center"/>
          </w:tcPr>
          <w:p w14:paraId="0C91EB2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isbn13</w:t>
            </w:r>
          </w:p>
        </w:tc>
        <w:tc>
          <w:tcPr>
            <w:tcW w:w="2400" w:type="dxa"/>
            <w:vAlign w:val="center"/>
          </w:tcPr>
          <w:p w14:paraId="54F69EA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1431D0C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ISBN-13 lub null.</w:t>
            </w:r>
          </w:p>
        </w:tc>
      </w:tr>
      <w:tr w:rsidR="009B784A" w14:paraId="7620C59B" w14:textId="77777777">
        <w:tc>
          <w:tcPr>
            <w:tcW w:w="2200" w:type="dxa"/>
            <w:vAlign w:val="center"/>
          </w:tcPr>
          <w:p w14:paraId="780A0B3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offers</w:t>
            </w:r>
          </w:p>
        </w:tc>
        <w:tc>
          <w:tcPr>
            <w:tcW w:w="2400" w:type="dxa"/>
            <w:vAlign w:val="center"/>
          </w:tcPr>
          <w:p w14:paraId="345D323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2" w:history="1">
              <w:r w:rsidR="009B784A">
                <w:rPr>
                  <w:color w:val="0563C1"/>
                  <w:sz w:val="18"/>
                  <w:u w:val="single"/>
                </w:rPr>
                <w:t>OfferItem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765D58B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ofert.</w:t>
            </w:r>
          </w:p>
        </w:tc>
      </w:tr>
    </w:tbl>
    <w:p w14:paraId="6249D1CE" w14:textId="77777777" w:rsidR="009B784A" w:rsidRDefault="00000000">
      <w:pPr>
        <w:pStyle w:val="Nagwek2"/>
      </w:pPr>
      <w:bookmarkStart w:id="64" w:name="tbl_fe_AuthorSearchItem"/>
      <w:bookmarkStart w:id="65" w:name="tbl_44"/>
      <w:r>
        <w:rPr>
          <w:sz w:val="19"/>
        </w:rPr>
        <w:t>Tabela 44. Pola modelu aplikacji: AuthorSearchItem</w:t>
      </w:r>
      <w:bookmarkEnd w:id="64"/>
      <w:bookmarkEnd w:id="6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96824D9" w14:textId="77777777">
        <w:tc>
          <w:tcPr>
            <w:tcW w:w="2200" w:type="dxa"/>
            <w:shd w:val="clear" w:color="auto" w:fill="5A6B89"/>
            <w:vAlign w:val="center"/>
          </w:tcPr>
          <w:p w14:paraId="4502A779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11DFAC6B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4CE64815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69461D7E" w14:textId="77777777">
        <w:tc>
          <w:tcPr>
            <w:tcW w:w="2200" w:type="dxa"/>
            <w:vAlign w:val="center"/>
          </w:tcPr>
          <w:p w14:paraId="6B5A5CC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04A6A7E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884CA0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66A9F1C8" w14:textId="77777777">
        <w:tc>
          <w:tcPr>
            <w:tcW w:w="2200" w:type="dxa"/>
            <w:vAlign w:val="center"/>
          </w:tcPr>
          <w:p w14:paraId="41E64D2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3B2ABDF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1C67CA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autora.</w:t>
            </w:r>
          </w:p>
        </w:tc>
      </w:tr>
      <w:tr w:rsidR="009B784A" w14:paraId="3813E2ED" w14:textId="77777777">
        <w:tc>
          <w:tcPr>
            <w:tcW w:w="2200" w:type="dxa"/>
            <w:vAlign w:val="center"/>
          </w:tcPr>
          <w:p w14:paraId="20AD661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birthYear</w:t>
            </w:r>
          </w:p>
        </w:tc>
        <w:tc>
          <w:tcPr>
            <w:tcW w:w="2400" w:type="dxa"/>
            <w:vAlign w:val="center"/>
          </w:tcPr>
          <w:p w14:paraId="3732516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206AB0F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urodzenia.</w:t>
            </w:r>
          </w:p>
        </w:tc>
      </w:tr>
      <w:tr w:rsidR="009B784A" w14:paraId="6C8A64DF" w14:textId="77777777">
        <w:tc>
          <w:tcPr>
            <w:tcW w:w="2200" w:type="dxa"/>
            <w:vAlign w:val="center"/>
          </w:tcPr>
          <w:p w14:paraId="6DF566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deathYear</w:t>
            </w:r>
          </w:p>
        </w:tc>
        <w:tc>
          <w:tcPr>
            <w:tcW w:w="2400" w:type="dxa"/>
            <w:vAlign w:val="center"/>
          </w:tcPr>
          <w:p w14:paraId="7A77A15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5A75996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śmierci.</w:t>
            </w:r>
          </w:p>
        </w:tc>
      </w:tr>
      <w:tr w:rsidR="009B784A" w14:paraId="211A4297" w14:textId="77777777">
        <w:tc>
          <w:tcPr>
            <w:tcW w:w="2200" w:type="dxa"/>
            <w:vAlign w:val="center"/>
          </w:tcPr>
          <w:p w14:paraId="144CAD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photoUrl</w:t>
            </w:r>
          </w:p>
        </w:tc>
        <w:tc>
          <w:tcPr>
            <w:tcW w:w="2400" w:type="dxa"/>
            <w:vAlign w:val="center"/>
          </w:tcPr>
          <w:p w14:paraId="5C9BB1F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5C075A2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zdjęcia lub null.</w:t>
            </w:r>
          </w:p>
        </w:tc>
      </w:tr>
      <w:tr w:rsidR="009B784A" w14:paraId="6A258BC2" w14:textId="77777777">
        <w:tc>
          <w:tcPr>
            <w:tcW w:w="2200" w:type="dxa"/>
            <w:vAlign w:val="center"/>
          </w:tcPr>
          <w:p w14:paraId="07796C1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booksCount</w:t>
            </w:r>
          </w:p>
        </w:tc>
        <w:tc>
          <w:tcPr>
            <w:tcW w:w="2400" w:type="dxa"/>
            <w:vAlign w:val="center"/>
          </w:tcPr>
          <w:p w14:paraId="5834113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6085053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książek autora.</w:t>
            </w:r>
          </w:p>
        </w:tc>
      </w:tr>
    </w:tbl>
    <w:p w14:paraId="3D6F7296" w14:textId="77777777" w:rsidR="009B784A" w:rsidRDefault="00000000">
      <w:pPr>
        <w:pStyle w:val="Nagwek2"/>
      </w:pPr>
      <w:bookmarkStart w:id="66" w:name="tbl_fe_AuthorDetails"/>
      <w:bookmarkStart w:id="67" w:name="tbl_45"/>
      <w:r>
        <w:rPr>
          <w:sz w:val="19"/>
        </w:rPr>
        <w:t>Tabela 45. Pola modelu aplikacji: AuthorDetails</w:t>
      </w:r>
      <w:bookmarkEnd w:id="66"/>
      <w:bookmarkEnd w:id="6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4A0FDD5C" w14:textId="77777777">
        <w:tc>
          <w:tcPr>
            <w:tcW w:w="2200" w:type="dxa"/>
            <w:shd w:val="clear" w:color="auto" w:fill="5A6B89"/>
            <w:vAlign w:val="center"/>
          </w:tcPr>
          <w:p w14:paraId="778BA78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43A7BBD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14DF000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DD23291" w14:textId="77777777">
        <w:tc>
          <w:tcPr>
            <w:tcW w:w="2200" w:type="dxa"/>
            <w:vAlign w:val="center"/>
          </w:tcPr>
          <w:p w14:paraId="5DABF8B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2400" w:type="dxa"/>
            <w:vAlign w:val="center"/>
          </w:tcPr>
          <w:p w14:paraId="2970C2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5E42E5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 autora.</w:t>
            </w:r>
          </w:p>
        </w:tc>
      </w:tr>
      <w:tr w:rsidR="009B784A" w14:paraId="0DE3C708" w14:textId="77777777">
        <w:tc>
          <w:tcPr>
            <w:tcW w:w="2200" w:type="dxa"/>
            <w:vAlign w:val="center"/>
          </w:tcPr>
          <w:p w14:paraId="03EACDA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61E0459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3DA044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autora.</w:t>
            </w:r>
          </w:p>
        </w:tc>
      </w:tr>
      <w:tr w:rsidR="009B784A" w14:paraId="3BC1CCCD" w14:textId="77777777">
        <w:tc>
          <w:tcPr>
            <w:tcW w:w="2200" w:type="dxa"/>
            <w:vAlign w:val="center"/>
          </w:tcPr>
          <w:p w14:paraId="765735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birthYear</w:t>
            </w:r>
          </w:p>
        </w:tc>
        <w:tc>
          <w:tcPr>
            <w:tcW w:w="2400" w:type="dxa"/>
            <w:vAlign w:val="center"/>
          </w:tcPr>
          <w:p w14:paraId="0AA3C78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482B2F4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urodzenia.</w:t>
            </w:r>
          </w:p>
        </w:tc>
      </w:tr>
      <w:tr w:rsidR="009B784A" w14:paraId="2A501E43" w14:textId="77777777">
        <w:tc>
          <w:tcPr>
            <w:tcW w:w="2200" w:type="dxa"/>
            <w:vAlign w:val="center"/>
          </w:tcPr>
          <w:p w14:paraId="14DAA0A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deathYear</w:t>
            </w:r>
          </w:p>
        </w:tc>
        <w:tc>
          <w:tcPr>
            <w:tcW w:w="2400" w:type="dxa"/>
            <w:vAlign w:val="center"/>
          </w:tcPr>
          <w:p w14:paraId="2252DC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int?</w:t>
            </w:r>
          </w:p>
        </w:tc>
        <w:tc>
          <w:tcPr>
            <w:tcW w:w="4800" w:type="dxa"/>
            <w:vAlign w:val="center"/>
          </w:tcPr>
          <w:p w14:paraId="5FD931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Rok śmierci.</w:t>
            </w:r>
          </w:p>
        </w:tc>
      </w:tr>
      <w:tr w:rsidR="009B784A" w14:paraId="268639F7" w14:textId="77777777">
        <w:tc>
          <w:tcPr>
            <w:tcW w:w="2200" w:type="dxa"/>
            <w:vAlign w:val="center"/>
          </w:tcPr>
          <w:p w14:paraId="5EA5B0D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biography</w:t>
            </w:r>
          </w:p>
        </w:tc>
        <w:tc>
          <w:tcPr>
            <w:tcW w:w="2400" w:type="dxa"/>
            <w:vAlign w:val="center"/>
          </w:tcPr>
          <w:p w14:paraId="157E841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319E71F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Biografia autora.</w:t>
            </w:r>
          </w:p>
        </w:tc>
      </w:tr>
      <w:tr w:rsidR="009B784A" w14:paraId="213BA52C" w14:textId="77777777">
        <w:tc>
          <w:tcPr>
            <w:tcW w:w="2200" w:type="dxa"/>
            <w:vAlign w:val="center"/>
          </w:tcPr>
          <w:p w14:paraId="066A858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photoUrl</w:t>
            </w:r>
          </w:p>
        </w:tc>
        <w:tc>
          <w:tcPr>
            <w:tcW w:w="2400" w:type="dxa"/>
            <w:vAlign w:val="center"/>
          </w:tcPr>
          <w:p w14:paraId="3F91933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String?</w:t>
            </w:r>
          </w:p>
        </w:tc>
        <w:tc>
          <w:tcPr>
            <w:tcW w:w="4800" w:type="dxa"/>
            <w:vAlign w:val="center"/>
          </w:tcPr>
          <w:p w14:paraId="4EC9728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Adres zdjęcia lub null.</w:t>
            </w:r>
          </w:p>
        </w:tc>
      </w:tr>
      <w:tr w:rsidR="009B784A" w14:paraId="6A41B8C3" w14:textId="77777777">
        <w:tc>
          <w:tcPr>
            <w:tcW w:w="2200" w:type="dxa"/>
            <w:vAlign w:val="center"/>
          </w:tcPr>
          <w:p w14:paraId="083C53B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books</w:t>
            </w:r>
          </w:p>
        </w:tc>
        <w:tc>
          <w:tcPr>
            <w:tcW w:w="2400" w:type="dxa"/>
            <w:vAlign w:val="center"/>
          </w:tcPr>
          <w:p w14:paraId="0D63647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1" w:history="1">
              <w:r w:rsidR="009B784A">
                <w:rPr>
                  <w:color w:val="0563C1"/>
                  <w:sz w:val="18"/>
                  <w:u w:val="single"/>
                </w:rPr>
                <w:t>BookListItem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39115DA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książek autora.</w:t>
            </w:r>
          </w:p>
        </w:tc>
      </w:tr>
    </w:tbl>
    <w:p w14:paraId="7659F16B" w14:textId="77777777" w:rsidR="009B784A" w:rsidRDefault="00000000">
      <w:pPr>
        <w:pStyle w:val="Nagwek2"/>
      </w:pPr>
      <w:bookmarkStart w:id="68" w:name="tbl_fe_CurrencyRateItem"/>
      <w:bookmarkStart w:id="69" w:name="tbl_46"/>
      <w:r>
        <w:rPr>
          <w:sz w:val="19"/>
        </w:rPr>
        <w:t>Tabela 46. Pola modelu aplikacji: CurrencyRateItem</w:t>
      </w:r>
      <w:bookmarkEnd w:id="68"/>
      <w:bookmarkEnd w:id="6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E777FD5" w14:textId="77777777">
        <w:tc>
          <w:tcPr>
            <w:tcW w:w="2200" w:type="dxa"/>
            <w:shd w:val="clear" w:color="auto" w:fill="5A6B89"/>
            <w:vAlign w:val="center"/>
          </w:tcPr>
          <w:p w14:paraId="738F9B3E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67437FA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2384F35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3C273891" w14:textId="77777777">
        <w:tc>
          <w:tcPr>
            <w:tcW w:w="2200" w:type="dxa"/>
            <w:vAlign w:val="center"/>
          </w:tcPr>
          <w:p w14:paraId="096FEF9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code</w:t>
            </w:r>
          </w:p>
        </w:tc>
        <w:tc>
          <w:tcPr>
            <w:tcW w:w="2400" w:type="dxa"/>
            <w:vAlign w:val="center"/>
          </w:tcPr>
          <w:p w14:paraId="2646315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6DDFC22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waluty.</w:t>
            </w:r>
          </w:p>
        </w:tc>
      </w:tr>
      <w:tr w:rsidR="009B784A" w14:paraId="7F6054DE" w14:textId="77777777">
        <w:tc>
          <w:tcPr>
            <w:tcW w:w="2200" w:type="dxa"/>
            <w:vAlign w:val="center"/>
          </w:tcPr>
          <w:p w14:paraId="47B1DE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2400" w:type="dxa"/>
            <w:vAlign w:val="center"/>
          </w:tcPr>
          <w:p w14:paraId="0DBA6D6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40498A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Nazwa waluty.</w:t>
            </w:r>
          </w:p>
        </w:tc>
      </w:tr>
      <w:tr w:rsidR="009B784A" w14:paraId="04877047" w14:textId="77777777">
        <w:tc>
          <w:tcPr>
            <w:tcW w:w="2200" w:type="dxa"/>
            <w:vAlign w:val="center"/>
          </w:tcPr>
          <w:p w14:paraId="2DA4B69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</w:t>
            </w:r>
          </w:p>
        </w:tc>
        <w:tc>
          <w:tcPr>
            <w:tcW w:w="2400" w:type="dxa"/>
            <w:vAlign w:val="center"/>
          </w:tcPr>
          <w:p w14:paraId="22FCC48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560B249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Kurs.</w:t>
            </w:r>
          </w:p>
        </w:tc>
      </w:tr>
      <w:tr w:rsidR="009B784A" w14:paraId="3993DC35" w14:textId="77777777">
        <w:tc>
          <w:tcPr>
            <w:tcW w:w="2200" w:type="dxa"/>
            <w:vAlign w:val="center"/>
          </w:tcPr>
          <w:p w14:paraId="5AEB08D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rateDate</w:t>
            </w:r>
          </w:p>
        </w:tc>
        <w:tc>
          <w:tcPr>
            <w:tcW w:w="2400" w:type="dxa"/>
            <w:vAlign w:val="center"/>
          </w:tcPr>
          <w:p w14:paraId="05BF110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0DFCE2C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Data kursu jako tekst.</w:t>
            </w:r>
          </w:p>
        </w:tc>
      </w:tr>
    </w:tbl>
    <w:p w14:paraId="7873ABC7" w14:textId="77777777" w:rsidR="009B784A" w:rsidRDefault="00000000">
      <w:pPr>
        <w:pStyle w:val="Nagwek2"/>
      </w:pPr>
      <w:bookmarkStart w:id="70" w:name="tbl_fe_BookSearchResponse"/>
      <w:bookmarkStart w:id="71" w:name="tbl_47"/>
      <w:r>
        <w:rPr>
          <w:sz w:val="19"/>
        </w:rPr>
        <w:t>Tabela 47. Pola modelu aplikacji: BookSearchResponse</w:t>
      </w:r>
      <w:bookmarkEnd w:id="70"/>
      <w:bookmarkEnd w:id="71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39DED277" w14:textId="77777777">
        <w:tc>
          <w:tcPr>
            <w:tcW w:w="2200" w:type="dxa"/>
            <w:shd w:val="clear" w:color="auto" w:fill="5A6B89"/>
            <w:vAlign w:val="center"/>
          </w:tcPr>
          <w:p w14:paraId="0891D8EC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E3B914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2E422053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CEE5F32" w14:textId="77777777">
        <w:tc>
          <w:tcPr>
            <w:tcW w:w="2200" w:type="dxa"/>
            <w:vAlign w:val="center"/>
          </w:tcPr>
          <w:p w14:paraId="343CEF8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</w:t>
            </w:r>
          </w:p>
        </w:tc>
        <w:tc>
          <w:tcPr>
            <w:tcW w:w="2400" w:type="dxa"/>
            <w:vAlign w:val="center"/>
          </w:tcPr>
          <w:p w14:paraId="20BEE9A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715DDE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Fraza wyszukiwania.</w:t>
            </w:r>
          </w:p>
        </w:tc>
      </w:tr>
      <w:tr w:rsidR="009B784A" w14:paraId="220660CD" w14:textId="77777777">
        <w:tc>
          <w:tcPr>
            <w:tcW w:w="2200" w:type="dxa"/>
            <w:vAlign w:val="center"/>
          </w:tcPr>
          <w:p w14:paraId="5FC70C8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2400" w:type="dxa"/>
            <w:vAlign w:val="center"/>
          </w:tcPr>
          <w:p w14:paraId="723891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7F34A76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strony.</w:t>
            </w:r>
          </w:p>
        </w:tc>
      </w:tr>
      <w:tr w:rsidR="009B784A" w14:paraId="1C5CF0AD" w14:textId="77777777">
        <w:tc>
          <w:tcPr>
            <w:tcW w:w="2200" w:type="dxa"/>
            <w:vAlign w:val="center"/>
          </w:tcPr>
          <w:p w14:paraId="69BC583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2400" w:type="dxa"/>
            <w:vAlign w:val="center"/>
          </w:tcPr>
          <w:p w14:paraId="7991E5B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6D276BB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Rozmiar strony.</w:t>
            </w:r>
          </w:p>
        </w:tc>
      </w:tr>
      <w:tr w:rsidR="009B784A" w14:paraId="264A544D" w14:textId="77777777">
        <w:tc>
          <w:tcPr>
            <w:tcW w:w="2200" w:type="dxa"/>
            <w:vAlign w:val="center"/>
          </w:tcPr>
          <w:p w14:paraId="3489ED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totalPages</w:t>
            </w:r>
          </w:p>
        </w:tc>
        <w:tc>
          <w:tcPr>
            <w:tcW w:w="2400" w:type="dxa"/>
            <w:vAlign w:val="center"/>
          </w:tcPr>
          <w:p w14:paraId="2A6ADF6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6108B66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stron.</w:t>
            </w:r>
          </w:p>
        </w:tc>
      </w:tr>
      <w:tr w:rsidR="009B784A" w14:paraId="7EE95139" w14:textId="77777777">
        <w:tc>
          <w:tcPr>
            <w:tcW w:w="2200" w:type="dxa"/>
            <w:vAlign w:val="center"/>
          </w:tcPr>
          <w:p w14:paraId="0C90E15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totalElements</w:t>
            </w:r>
          </w:p>
        </w:tc>
        <w:tc>
          <w:tcPr>
            <w:tcW w:w="2400" w:type="dxa"/>
            <w:vAlign w:val="center"/>
          </w:tcPr>
          <w:p w14:paraId="2D22B35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27478C9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wyników.</w:t>
            </w:r>
          </w:p>
        </w:tc>
      </w:tr>
      <w:tr w:rsidR="009B784A" w14:paraId="085EB3FA" w14:textId="77777777">
        <w:tc>
          <w:tcPr>
            <w:tcW w:w="2200" w:type="dxa"/>
            <w:vAlign w:val="center"/>
          </w:tcPr>
          <w:p w14:paraId="57DDE5C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76C4D6A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1" w:history="1">
              <w:r w:rsidR="009B784A">
                <w:rPr>
                  <w:color w:val="0563C1"/>
                  <w:sz w:val="18"/>
                  <w:u w:val="single"/>
                </w:rPr>
                <w:t>BookListItem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786CFE2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książek.</w:t>
            </w:r>
          </w:p>
        </w:tc>
      </w:tr>
    </w:tbl>
    <w:p w14:paraId="342B2BE7" w14:textId="77777777" w:rsidR="009B784A" w:rsidRDefault="00000000">
      <w:pPr>
        <w:pStyle w:val="Nagwek2"/>
      </w:pPr>
      <w:bookmarkStart w:id="72" w:name="tbl_fe_AuthorSearchResponse"/>
      <w:bookmarkStart w:id="73" w:name="tbl_48"/>
      <w:r>
        <w:rPr>
          <w:sz w:val="19"/>
        </w:rPr>
        <w:t>Tabela 48. Pola modelu aplikacji: AuthorSearchResponse</w:t>
      </w:r>
      <w:bookmarkEnd w:id="72"/>
      <w:bookmarkEnd w:id="7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2AB36F20" w14:textId="77777777">
        <w:tc>
          <w:tcPr>
            <w:tcW w:w="2200" w:type="dxa"/>
            <w:shd w:val="clear" w:color="auto" w:fill="5A6B89"/>
            <w:vAlign w:val="center"/>
          </w:tcPr>
          <w:p w14:paraId="77400B97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6F09956A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5DB6038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B1F5E0D" w14:textId="77777777">
        <w:tc>
          <w:tcPr>
            <w:tcW w:w="2200" w:type="dxa"/>
            <w:vAlign w:val="center"/>
          </w:tcPr>
          <w:p w14:paraId="40BAE0D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query</w:t>
            </w:r>
          </w:p>
        </w:tc>
        <w:tc>
          <w:tcPr>
            <w:tcW w:w="2400" w:type="dxa"/>
            <w:vAlign w:val="center"/>
          </w:tcPr>
          <w:p w14:paraId="5C5147A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353631C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Fraza wyszukiwania.</w:t>
            </w:r>
          </w:p>
        </w:tc>
      </w:tr>
      <w:tr w:rsidR="009B784A" w14:paraId="4A2C6143" w14:textId="77777777">
        <w:tc>
          <w:tcPr>
            <w:tcW w:w="2200" w:type="dxa"/>
            <w:vAlign w:val="center"/>
          </w:tcPr>
          <w:p w14:paraId="7D68079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page</w:t>
            </w:r>
          </w:p>
        </w:tc>
        <w:tc>
          <w:tcPr>
            <w:tcW w:w="2400" w:type="dxa"/>
            <w:vAlign w:val="center"/>
          </w:tcPr>
          <w:p w14:paraId="1AF90BA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5F408B4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Numer strony.</w:t>
            </w:r>
          </w:p>
        </w:tc>
      </w:tr>
      <w:tr w:rsidR="009B784A" w14:paraId="3BEC9584" w14:textId="77777777">
        <w:tc>
          <w:tcPr>
            <w:tcW w:w="2200" w:type="dxa"/>
            <w:vAlign w:val="center"/>
          </w:tcPr>
          <w:p w14:paraId="239C16D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size</w:t>
            </w:r>
          </w:p>
        </w:tc>
        <w:tc>
          <w:tcPr>
            <w:tcW w:w="2400" w:type="dxa"/>
            <w:vAlign w:val="center"/>
          </w:tcPr>
          <w:p w14:paraId="3625053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45467B1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Rozmiar strony.</w:t>
            </w:r>
          </w:p>
        </w:tc>
      </w:tr>
      <w:tr w:rsidR="009B784A" w14:paraId="7288E0CA" w14:textId="77777777">
        <w:tc>
          <w:tcPr>
            <w:tcW w:w="2200" w:type="dxa"/>
            <w:vAlign w:val="center"/>
          </w:tcPr>
          <w:p w14:paraId="7E30CE5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totalPages</w:t>
            </w:r>
          </w:p>
        </w:tc>
        <w:tc>
          <w:tcPr>
            <w:tcW w:w="2400" w:type="dxa"/>
            <w:vAlign w:val="center"/>
          </w:tcPr>
          <w:p w14:paraId="3168638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0CBE106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stron.</w:t>
            </w:r>
          </w:p>
        </w:tc>
      </w:tr>
      <w:tr w:rsidR="009B784A" w14:paraId="3E413D1B" w14:textId="77777777">
        <w:tc>
          <w:tcPr>
            <w:tcW w:w="2200" w:type="dxa"/>
            <w:vAlign w:val="center"/>
          </w:tcPr>
          <w:p w14:paraId="0824924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totalElements</w:t>
            </w:r>
          </w:p>
        </w:tc>
        <w:tc>
          <w:tcPr>
            <w:tcW w:w="2400" w:type="dxa"/>
            <w:vAlign w:val="center"/>
          </w:tcPr>
          <w:p w14:paraId="7E0B9E9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800" w:type="dxa"/>
            <w:vAlign w:val="center"/>
          </w:tcPr>
          <w:p w14:paraId="1ED075B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Liczba wyników.</w:t>
            </w:r>
          </w:p>
        </w:tc>
      </w:tr>
      <w:tr w:rsidR="009B784A" w14:paraId="7A5386B4" w14:textId="77777777">
        <w:tc>
          <w:tcPr>
            <w:tcW w:w="2200" w:type="dxa"/>
            <w:vAlign w:val="center"/>
          </w:tcPr>
          <w:p w14:paraId="67D21B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0268D26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4" w:history="1">
              <w:r w:rsidR="009B784A">
                <w:rPr>
                  <w:color w:val="0563C1"/>
                  <w:sz w:val="18"/>
                  <w:u w:val="single"/>
                </w:rPr>
                <w:t>AuthorSearchItem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0A5BAEF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autorów.</w:t>
            </w:r>
          </w:p>
        </w:tc>
      </w:tr>
    </w:tbl>
    <w:p w14:paraId="7163A3D6" w14:textId="77777777" w:rsidR="009B784A" w:rsidRDefault="00000000">
      <w:pPr>
        <w:pStyle w:val="Nagwek2"/>
      </w:pPr>
      <w:bookmarkStart w:id="74" w:name="tbl_fe_CurrencyListResponse"/>
      <w:bookmarkStart w:id="75" w:name="tbl_49"/>
      <w:r>
        <w:rPr>
          <w:sz w:val="19"/>
        </w:rPr>
        <w:lastRenderedPageBreak/>
        <w:t>Tabela 49. Pola modelu aplikacji: CurrencyListResponse</w:t>
      </w:r>
      <w:bookmarkEnd w:id="74"/>
      <w:bookmarkEnd w:id="75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1E363A71" w14:textId="77777777">
        <w:tc>
          <w:tcPr>
            <w:tcW w:w="2200" w:type="dxa"/>
            <w:shd w:val="clear" w:color="auto" w:fill="5A6B89"/>
            <w:vAlign w:val="center"/>
          </w:tcPr>
          <w:p w14:paraId="16912E6C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AAEAB71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79F3EF7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7711C8D5" w14:textId="77777777">
        <w:tc>
          <w:tcPr>
            <w:tcW w:w="2200" w:type="dxa"/>
            <w:vAlign w:val="center"/>
          </w:tcPr>
          <w:p w14:paraId="216CB9E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base</w:t>
            </w:r>
          </w:p>
        </w:tc>
        <w:tc>
          <w:tcPr>
            <w:tcW w:w="2400" w:type="dxa"/>
            <w:vAlign w:val="center"/>
          </w:tcPr>
          <w:p w14:paraId="6325676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CFCBE0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bazowa.</w:t>
            </w:r>
          </w:p>
        </w:tc>
      </w:tr>
      <w:tr w:rsidR="009B784A" w14:paraId="10BFC039" w14:textId="77777777">
        <w:tc>
          <w:tcPr>
            <w:tcW w:w="2200" w:type="dxa"/>
            <w:vAlign w:val="center"/>
          </w:tcPr>
          <w:p w14:paraId="0052947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items</w:t>
            </w:r>
          </w:p>
        </w:tc>
        <w:tc>
          <w:tcPr>
            <w:tcW w:w="2400" w:type="dxa"/>
            <w:vAlign w:val="center"/>
          </w:tcPr>
          <w:p w14:paraId="7B170B5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List&lt;</w:t>
            </w:r>
            <w:hyperlink w:anchor="tbl_46" w:history="1">
              <w:r w:rsidR="009B784A">
                <w:rPr>
                  <w:color w:val="0563C1"/>
                  <w:sz w:val="18"/>
                  <w:u w:val="single"/>
                </w:rPr>
                <w:t>CurrencyRateItem</w:t>
              </w:r>
            </w:hyperlink>
            <w:r>
              <w:rPr>
                <w:color w:val="000000"/>
                <w:sz w:val="18"/>
              </w:rPr>
              <w:t>&gt;</w:t>
            </w:r>
          </w:p>
        </w:tc>
        <w:tc>
          <w:tcPr>
            <w:tcW w:w="4800" w:type="dxa"/>
            <w:vAlign w:val="center"/>
          </w:tcPr>
          <w:p w14:paraId="3E1A446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Lista walut.</w:t>
            </w:r>
          </w:p>
        </w:tc>
      </w:tr>
    </w:tbl>
    <w:p w14:paraId="273E0E25" w14:textId="77777777" w:rsidR="009B784A" w:rsidRDefault="00000000">
      <w:pPr>
        <w:pStyle w:val="Nagwek2"/>
      </w:pPr>
      <w:bookmarkStart w:id="76" w:name="tbl_fe_StoredAppState"/>
      <w:bookmarkStart w:id="77" w:name="tbl_50"/>
      <w:r>
        <w:rPr>
          <w:sz w:val="19"/>
        </w:rPr>
        <w:t>Tabela 50. Pola modelu aplikacji: StoredAppState</w:t>
      </w:r>
      <w:bookmarkEnd w:id="76"/>
      <w:bookmarkEnd w:id="77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6468EDAA" w14:textId="77777777">
        <w:tc>
          <w:tcPr>
            <w:tcW w:w="2200" w:type="dxa"/>
            <w:shd w:val="clear" w:color="auto" w:fill="5A6B89"/>
            <w:vAlign w:val="center"/>
          </w:tcPr>
          <w:p w14:paraId="12B1673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3AD0ED7D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7C33A5B4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3F217AEC" w14:textId="77777777">
        <w:tc>
          <w:tcPr>
            <w:tcW w:w="2200" w:type="dxa"/>
            <w:vAlign w:val="center"/>
          </w:tcPr>
          <w:p w14:paraId="28727597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selectedCurrency</w:t>
            </w:r>
          </w:p>
        </w:tc>
        <w:tc>
          <w:tcPr>
            <w:tcW w:w="2400" w:type="dxa"/>
            <w:vAlign w:val="center"/>
          </w:tcPr>
          <w:p w14:paraId="4A15EBB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460168E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Wybrana waluta zapisywana lokalnie.</w:t>
            </w:r>
          </w:p>
        </w:tc>
      </w:tr>
      <w:tr w:rsidR="009B784A" w14:paraId="77AF72BB" w14:textId="77777777">
        <w:tc>
          <w:tcPr>
            <w:tcW w:w="2200" w:type="dxa"/>
            <w:vAlign w:val="center"/>
          </w:tcPr>
          <w:p w14:paraId="02757AE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2400" w:type="dxa"/>
            <w:vAlign w:val="center"/>
          </w:tcPr>
          <w:p w14:paraId="6FF8376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07305B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Kod języka interfejsu.</w:t>
            </w:r>
          </w:p>
        </w:tc>
      </w:tr>
      <w:tr w:rsidR="009B784A" w14:paraId="7EF78898" w14:textId="77777777">
        <w:tc>
          <w:tcPr>
            <w:tcW w:w="2200" w:type="dxa"/>
            <w:vAlign w:val="center"/>
          </w:tcPr>
          <w:p w14:paraId="20D158B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textScale</w:t>
            </w:r>
          </w:p>
        </w:tc>
        <w:tc>
          <w:tcPr>
            <w:tcW w:w="2400" w:type="dxa"/>
            <w:vAlign w:val="center"/>
          </w:tcPr>
          <w:p w14:paraId="1A44090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3F1AB75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Skala tekstu.</w:t>
            </w:r>
          </w:p>
        </w:tc>
      </w:tr>
      <w:tr w:rsidR="009B784A" w14:paraId="093B2087" w14:textId="77777777">
        <w:tc>
          <w:tcPr>
            <w:tcW w:w="2200" w:type="dxa"/>
            <w:vAlign w:val="center"/>
          </w:tcPr>
          <w:p w14:paraId="79403E2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highContrast</w:t>
            </w:r>
          </w:p>
        </w:tc>
        <w:tc>
          <w:tcPr>
            <w:tcW w:w="2400" w:type="dxa"/>
            <w:vAlign w:val="center"/>
          </w:tcPr>
          <w:p w14:paraId="309E5A6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bool</w:t>
            </w:r>
          </w:p>
        </w:tc>
        <w:tc>
          <w:tcPr>
            <w:tcW w:w="4800" w:type="dxa"/>
            <w:vAlign w:val="center"/>
          </w:tcPr>
          <w:p w14:paraId="4600013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Stan wysokiego kontrastu.</w:t>
            </w:r>
          </w:p>
        </w:tc>
      </w:tr>
      <w:tr w:rsidR="009B784A" w14:paraId="284CBA06" w14:textId="77777777">
        <w:tc>
          <w:tcPr>
            <w:tcW w:w="2200" w:type="dxa"/>
            <w:vAlign w:val="center"/>
          </w:tcPr>
          <w:p w14:paraId="3C5B9F7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savedBookIds</w:t>
            </w:r>
          </w:p>
        </w:tc>
        <w:tc>
          <w:tcPr>
            <w:tcW w:w="2400" w:type="dxa"/>
            <w:vAlign w:val="center"/>
          </w:tcPr>
          <w:p w14:paraId="2200F8C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Set&lt;String&gt;</w:t>
            </w:r>
          </w:p>
        </w:tc>
        <w:tc>
          <w:tcPr>
            <w:tcW w:w="4800" w:type="dxa"/>
            <w:vAlign w:val="center"/>
          </w:tcPr>
          <w:p w14:paraId="1A541F9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Identyfikatory zapisanych książek.</w:t>
            </w:r>
          </w:p>
        </w:tc>
      </w:tr>
      <w:tr w:rsidR="009B784A" w14:paraId="61C491F0" w14:textId="77777777">
        <w:tc>
          <w:tcPr>
            <w:tcW w:w="2200" w:type="dxa"/>
            <w:vAlign w:val="center"/>
          </w:tcPr>
          <w:p w14:paraId="22894DA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savedAuthorIds</w:t>
            </w:r>
          </w:p>
        </w:tc>
        <w:tc>
          <w:tcPr>
            <w:tcW w:w="2400" w:type="dxa"/>
            <w:vAlign w:val="center"/>
          </w:tcPr>
          <w:p w14:paraId="0875A2F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Set&lt;String&gt;</w:t>
            </w:r>
          </w:p>
        </w:tc>
        <w:tc>
          <w:tcPr>
            <w:tcW w:w="4800" w:type="dxa"/>
            <w:vAlign w:val="center"/>
          </w:tcPr>
          <w:p w14:paraId="23FAA625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Identyfikatory zapisanych autorów.</w:t>
            </w:r>
          </w:p>
        </w:tc>
      </w:tr>
    </w:tbl>
    <w:p w14:paraId="4D1F7C61" w14:textId="77777777" w:rsidR="009B784A" w:rsidRDefault="00000000">
      <w:pPr>
        <w:pStyle w:val="Nagwek2"/>
      </w:pPr>
      <w:bookmarkStart w:id="78" w:name="tbl_fe_CurrencyConversionResult"/>
      <w:bookmarkStart w:id="79" w:name="tbl_51"/>
      <w:r>
        <w:rPr>
          <w:sz w:val="19"/>
        </w:rPr>
        <w:t>Tabela 51. Pola modelu aplikacji: CurrencyConversionResult</w:t>
      </w:r>
      <w:bookmarkEnd w:id="78"/>
      <w:bookmarkEnd w:id="79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B784A" w14:paraId="1D4C814C" w14:textId="77777777">
        <w:tc>
          <w:tcPr>
            <w:tcW w:w="2200" w:type="dxa"/>
            <w:shd w:val="clear" w:color="auto" w:fill="5A6B89"/>
            <w:vAlign w:val="center"/>
          </w:tcPr>
          <w:p w14:paraId="4BF3670F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400" w:type="dxa"/>
            <w:shd w:val="clear" w:color="auto" w:fill="5A6B89"/>
            <w:vAlign w:val="center"/>
          </w:tcPr>
          <w:p w14:paraId="53C591C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800" w:type="dxa"/>
            <w:shd w:val="clear" w:color="auto" w:fill="5A6B89"/>
            <w:vAlign w:val="center"/>
          </w:tcPr>
          <w:p w14:paraId="5D764546" w14:textId="77777777" w:rsidR="009B784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9B784A" w14:paraId="12A22F47" w14:textId="77777777">
        <w:tc>
          <w:tcPr>
            <w:tcW w:w="2200" w:type="dxa"/>
            <w:vAlign w:val="center"/>
          </w:tcPr>
          <w:p w14:paraId="1B09058C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w="2400" w:type="dxa"/>
            <w:vAlign w:val="center"/>
          </w:tcPr>
          <w:p w14:paraId="4426838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1490D0AD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wejściowa.</w:t>
            </w:r>
          </w:p>
        </w:tc>
      </w:tr>
      <w:tr w:rsidR="009B784A" w14:paraId="3746402A" w14:textId="77777777">
        <w:tc>
          <w:tcPr>
            <w:tcW w:w="2200" w:type="dxa"/>
            <w:vAlign w:val="center"/>
          </w:tcPr>
          <w:p w14:paraId="72FC73A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from</w:t>
            </w:r>
          </w:p>
        </w:tc>
        <w:tc>
          <w:tcPr>
            <w:tcW w:w="2400" w:type="dxa"/>
            <w:vAlign w:val="center"/>
          </w:tcPr>
          <w:p w14:paraId="59ECFA9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355A274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źródłowa.</w:t>
            </w:r>
          </w:p>
        </w:tc>
      </w:tr>
      <w:tr w:rsidR="009B784A" w14:paraId="529682C4" w14:textId="77777777">
        <w:tc>
          <w:tcPr>
            <w:tcW w:w="2200" w:type="dxa"/>
            <w:vAlign w:val="center"/>
          </w:tcPr>
          <w:p w14:paraId="1D18673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to</w:t>
            </w:r>
          </w:p>
        </w:tc>
        <w:tc>
          <w:tcPr>
            <w:tcW w:w="2400" w:type="dxa"/>
            <w:vAlign w:val="center"/>
          </w:tcPr>
          <w:p w14:paraId="4C3BBE22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2AF9F77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Waluta docelowa.</w:t>
            </w:r>
          </w:p>
        </w:tc>
      </w:tr>
      <w:tr w:rsidR="009B784A" w14:paraId="075FD90C" w14:textId="77777777">
        <w:tc>
          <w:tcPr>
            <w:tcW w:w="2200" w:type="dxa"/>
            <w:vAlign w:val="center"/>
          </w:tcPr>
          <w:p w14:paraId="7323757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</w:t>
            </w:r>
          </w:p>
        </w:tc>
        <w:tc>
          <w:tcPr>
            <w:tcW w:w="2400" w:type="dxa"/>
            <w:vAlign w:val="center"/>
          </w:tcPr>
          <w:p w14:paraId="325D3A88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3D9B3C29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Kurs przeliczeniowy.</w:t>
            </w:r>
          </w:p>
        </w:tc>
      </w:tr>
      <w:tr w:rsidR="009B784A" w14:paraId="779B3CA9" w14:textId="77777777">
        <w:tc>
          <w:tcPr>
            <w:tcW w:w="2200" w:type="dxa"/>
            <w:vAlign w:val="center"/>
          </w:tcPr>
          <w:p w14:paraId="03166746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convertedAmount</w:t>
            </w:r>
          </w:p>
        </w:tc>
        <w:tc>
          <w:tcPr>
            <w:tcW w:w="2400" w:type="dxa"/>
            <w:vAlign w:val="center"/>
          </w:tcPr>
          <w:p w14:paraId="0D84879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double</w:t>
            </w:r>
          </w:p>
        </w:tc>
        <w:tc>
          <w:tcPr>
            <w:tcW w:w="4800" w:type="dxa"/>
            <w:vAlign w:val="center"/>
          </w:tcPr>
          <w:p w14:paraId="3052E801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Kwota po przeliczeniu.</w:t>
            </w:r>
          </w:p>
        </w:tc>
      </w:tr>
      <w:tr w:rsidR="009B784A" w14:paraId="43E59E7A" w14:textId="77777777">
        <w:tc>
          <w:tcPr>
            <w:tcW w:w="2200" w:type="dxa"/>
            <w:vAlign w:val="center"/>
          </w:tcPr>
          <w:p w14:paraId="1973187B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2400" w:type="dxa"/>
            <w:vAlign w:val="center"/>
          </w:tcPr>
          <w:p w14:paraId="6F7EEE8A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73920563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Źródło kursu.</w:t>
            </w:r>
          </w:p>
        </w:tc>
      </w:tr>
      <w:tr w:rsidR="009B784A" w14:paraId="7A5ECF33" w14:textId="77777777">
        <w:tc>
          <w:tcPr>
            <w:tcW w:w="2200" w:type="dxa"/>
            <w:vAlign w:val="center"/>
          </w:tcPr>
          <w:p w14:paraId="5AFD7D5E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rateDate</w:t>
            </w:r>
          </w:p>
        </w:tc>
        <w:tc>
          <w:tcPr>
            <w:tcW w:w="2400" w:type="dxa"/>
            <w:vAlign w:val="center"/>
          </w:tcPr>
          <w:p w14:paraId="49BF7130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800" w:type="dxa"/>
            <w:vAlign w:val="center"/>
          </w:tcPr>
          <w:p w14:paraId="506629CF" w14:textId="77777777" w:rsidR="009B784A" w:rsidRDefault="00000000">
            <w:pPr>
              <w:spacing w:after="0"/>
            </w:pPr>
            <w:r>
              <w:rPr>
                <w:color w:val="000000"/>
                <w:sz w:val="18"/>
              </w:rPr>
              <w:t>Data kursu.</w:t>
            </w:r>
          </w:p>
        </w:tc>
      </w:tr>
    </w:tbl>
    <w:p w14:paraId="223FD20A" w14:textId="77777777" w:rsidR="003610ED" w:rsidRDefault="003610ED"/>
    <w:sectPr w:rsidR="003610E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14BAC"/>
    <w:multiLevelType w:val="hybridMultilevel"/>
    <w:tmpl w:val="CAEEC6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95604">
    <w:abstractNumId w:val="8"/>
  </w:num>
  <w:num w:numId="2" w16cid:durableId="298999287">
    <w:abstractNumId w:val="6"/>
  </w:num>
  <w:num w:numId="3" w16cid:durableId="600185933">
    <w:abstractNumId w:val="5"/>
  </w:num>
  <w:num w:numId="4" w16cid:durableId="719940323">
    <w:abstractNumId w:val="4"/>
  </w:num>
  <w:num w:numId="5" w16cid:durableId="1984038940">
    <w:abstractNumId w:val="7"/>
  </w:num>
  <w:num w:numId="6" w16cid:durableId="1846745980">
    <w:abstractNumId w:val="3"/>
  </w:num>
  <w:num w:numId="7" w16cid:durableId="657929609">
    <w:abstractNumId w:val="2"/>
  </w:num>
  <w:num w:numId="8" w16cid:durableId="1697462853">
    <w:abstractNumId w:val="1"/>
  </w:num>
  <w:num w:numId="9" w16cid:durableId="1766070554">
    <w:abstractNumId w:val="0"/>
  </w:num>
  <w:num w:numId="10" w16cid:durableId="1000812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0ED"/>
    <w:rsid w:val="005541F0"/>
    <w:rsid w:val="00974F2C"/>
    <w:rsid w:val="009B784A"/>
    <w:rsid w:val="00AA1D8D"/>
    <w:rsid w:val="00B47730"/>
    <w:rsid w:val="00CA31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C0B87"/>
  <w14:defaultImageDpi w14:val="300"/>
  <w15:docId w15:val="{A5E36C8F-EDC8-4526-AC92-F591D99C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3A4969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586583"/>
      <w:sz w:val="23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ny"/>
    <w:rPr>
      <w:rFonts w:ascii="Aptos Display" w:hAnsi="Aptos Display"/>
      <w:b/>
      <w:color w:val="3A4969"/>
      <w:sz w:val="48"/>
    </w:rPr>
  </w:style>
  <w:style w:type="paragraph" w:customStyle="1" w:styleId="SmallText">
    <w:name w:val="SmallText"/>
    <w:basedOn w:val="Normalny"/>
    <w:pPr>
      <w:spacing w:after="60"/>
    </w:pPr>
    <w:rPr>
      <w:color w:val="5F5F5F"/>
      <w:sz w:val="18"/>
    </w:rPr>
  </w:style>
  <w:style w:type="paragraph" w:customStyle="1" w:styleId="CodeBlock">
    <w:name w:val="CodeBlock"/>
    <w:basedOn w:val="Normalny"/>
    <w:pPr>
      <w:spacing w:after="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3757</Words>
  <Characters>22542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Morawski</cp:lastModifiedBy>
  <cp:revision>2</cp:revision>
  <dcterms:created xsi:type="dcterms:W3CDTF">2026-04-29T13:53:00Z</dcterms:created>
  <dcterms:modified xsi:type="dcterms:W3CDTF">2026-04-29T13:53:00Z</dcterms:modified>
  <cp:category/>
</cp:coreProperties>
</file>